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EF6" w:rsidRPr="00C61EF6" w:rsidRDefault="00C61EF6">
      <w:pPr>
        <w:pStyle w:val="Heading2"/>
        <w:rPr>
          <w:b w:val="0"/>
          <w:color w:val="auto"/>
        </w:rPr>
      </w:pPr>
      <w:r w:rsidRPr="00C61EF6">
        <w:rPr>
          <w:b w:val="0"/>
          <w:color w:val="auto"/>
        </w:rPr>
        <w:t xml:space="preserve">Nguyễn Trần Hữu </w:t>
      </w:r>
      <w:proofErr w:type="gramStart"/>
      <w:r w:rsidRPr="00C61EF6">
        <w:rPr>
          <w:b w:val="0"/>
          <w:color w:val="auto"/>
        </w:rPr>
        <w:t>Đức  11</w:t>
      </w:r>
      <w:proofErr w:type="gramEnd"/>
      <w:r w:rsidRPr="00C61EF6">
        <w:rPr>
          <w:b w:val="0"/>
          <w:color w:val="auto"/>
        </w:rPr>
        <w:t>_ĐH_CNPM1           MSSV: 1150080049</w:t>
      </w:r>
    </w:p>
    <w:p w:rsidR="00C61EF6" w:rsidRDefault="00C61EF6" w:rsidP="00C61EF6">
      <w:r>
        <w:t>Tester buổi 7</w:t>
      </w:r>
    </w:p>
    <w:p w:rsidR="00C61EF6" w:rsidRPr="00C61EF6" w:rsidRDefault="00C61EF6" w:rsidP="00C61EF6">
      <w:r>
        <w:t>Bài 1.1</w:t>
      </w:r>
    </w:p>
    <w:p w:rsidR="0076715E" w:rsidRPr="00C61EF6" w:rsidRDefault="00C61EF6">
      <w:pPr>
        <w:pStyle w:val="Heading2"/>
        <w:rPr>
          <w:color w:val="auto"/>
        </w:rPr>
      </w:pPr>
      <w:r w:rsidRPr="00C61EF6">
        <w:rPr>
          <w:color w:val="auto"/>
        </w:rPr>
        <w:t>Yêu cầu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715E">
        <w:tc>
          <w:tcPr>
            <w:tcW w:w="2160" w:type="dxa"/>
          </w:tcPr>
          <w:p w:rsidR="0076715E" w:rsidRDefault="00BF4793">
            <w:r>
              <w:t>Trường</w:t>
            </w:r>
          </w:p>
        </w:tc>
        <w:tc>
          <w:tcPr>
            <w:tcW w:w="2160" w:type="dxa"/>
          </w:tcPr>
          <w:p w:rsidR="0076715E" w:rsidRDefault="00BF4793">
            <w:r>
              <w:t>Lớp HỢP LỆ (giá trị đại diện)</w:t>
            </w:r>
          </w:p>
        </w:tc>
        <w:tc>
          <w:tcPr>
            <w:tcW w:w="2160" w:type="dxa"/>
          </w:tcPr>
          <w:p w:rsidR="0076715E" w:rsidRDefault="00BF4793">
            <w:r>
              <w:t>Lớp KHÔNG HỢP LỆ (giá trị đại diện)</w:t>
            </w:r>
          </w:p>
        </w:tc>
        <w:tc>
          <w:tcPr>
            <w:tcW w:w="2160" w:type="dxa"/>
          </w:tcPr>
          <w:p w:rsidR="0076715E" w:rsidRDefault="00BF4793">
            <w:r>
              <w:t>Lý do / Quy tắc phân lớp</w:t>
            </w:r>
          </w:p>
        </w:tc>
      </w:tr>
      <w:tr w:rsidR="0076715E">
        <w:tc>
          <w:tcPr>
            <w:tcW w:w="2160" w:type="dxa"/>
          </w:tcPr>
          <w:p w:rsidR="0076715E" w:rsidRDefault="00BF4793">
            <w:r>
              <w:t>Họ và tên (*)</w:t>
            </w:r>
          </w:p>
        </w:tc>
        <w:tc>
          <w:tcPr>
            <w:tcW w:w="2160" w:type="dxa"/>
          </w:tcPr>
          <w:p w:rsidR="0076715E" w:rsidRDefault="00BF4793">
            <w:r>
              <w:t>Nguyễn Văn A</w:t>
            </w:r>
          </w:p>
        </w:tc>
        <w:tc>
          <w:tcPr>
            <w:tcW w:w="2160" w:type="dxa"/>
          </w:tcPr>
          <w:p w:rsidR="0076715E" w:rsidRDefault="00BF4793">
            <w:r>
              <w:t>A</w:t>
            </w:r>
          </w:p>
        </w:tc>
        <w:tc>
          <w:tcPr>
            <w:tcW w:w="2160" w:type="dxa"/>
          </w:tcPr>
          <w:p w:rsidR="0076715E" w:rsidRDefault="00BF4793">
            <w:r>
              <w:t>&lt; 2 ký tự</w:t>
            </w:r>
          </w:p>
        </w:tc>
      </w:tr>
      <w:tr w:rsidR="0076715E">
        <w:tc>
          <w:tcPr>
            <w:tcW w:w="2160" w:type="dxa"/>
          </w:tcPr>
          <w:p w:rsidR="0076715E" w:rsidRDefault="00BF4793">
            <w:r>
              <w:t>Họ và tên (*)</w:t>
            </w:r>
          </w:p>
        </w:tc>
        <w:tc>
          <w:tcPr>
            <w:tcW w:w="2160" w:type="dxa"/>
          </w:tcPr>
          <w:p w:rsidR="0076715E" w:rsidRDefault="00BF4793">
            <w:r>
              <w:t>Nguyễn Văn A</w:t>
            </w:r>
          </w:p>
        </w:tc>
        <w:tc>
          <w:tcPr>
            <w:tcW w:w="2160" w:type="dxa"/>
          </w:tcPr>
          <w:p w:rsidR="0076715E" w:rsidRDefault="00BF4793">
            <w:r>
              <w:t>Chuỗi 51 ký tự</w:t>
            </w:r>
          </w:p>
        </w:tc>
        <w:tc>
          <w:tcPr>
            <w:tcW w:w="2160" w:type="dxa"/>
          </w:tcPr>
          <w:p w:rsidR="0076715E" w:rsidRDefault="00BF4793">
            <w:r>
              <w:t>&gt; 50 ký tự</w:t>
            </w:r>
          </w:p>
        </w:tc>
      </w:tr>
      <w:tr w:rsidR="0076715E">
        <w:tc>
          <w:tcPr>
            <w:tcW w:w="2160" w:type="dxa"/>
          </w:tcPr>
          <w:p w:rsidR="0076715E" w:rsidRDefault="00BF4793">
            <w:r>
              <w:t>Họ và tên (*)</w:t>
            </w:r>
          </w:p>
        </w:tc>
        <w:tc>
          <w:tcPr>
            <w:tcW w:w="2160" w:type="dxa"/>
          </w:tcPr>
          <w:p w:rsidR="0076715E" w:rsidRDefault="00BF4793">
            <w:r>
              <w:t>Nguyễn Văn A</w:t>
            </w:r>
          </w:p>
        </w:tc>
        <w:tc>
          <w:tcPr>
            <w:tcW w:w="2160" w:type="dxa"/>
          </w:tcPr>
          <w:p w:rsidR="0076715E" w:rsidRDefault="00BF4793">
            <w:r>
              <w:t>Nguyen123</w:t>
            </w:r>
          </w:p>
        </w:tc>
        <w:tc>
          <w:tcPr>
            <w:tcW w:w="2160" w:type="dxa"/>
          </w:tcPr>
          <w:p w:rsidR="0076715E" w:rsidRDefault="00BF4793">
            <w:r>
              <w:t>Chứa số</w:t>
            </w:r>
          </w:p>
        </w:tc>
      </w:tr>
      <w:tr w:rsidR="0076715E">
        <w:tc>
          <w:tcPr>
            <w:tcW w:w="2160" w:type="dxa"/>
          </w:tcPr>
          <w:p w:rsidR="0076715E" w:rsidRDefault="00BF4793">
            <w:r>
              <w:t>Họ và tên (*)</w:t>
            </w:r>
          </w:p>
        </w:tc>
        <w:tc>
          <w:tcPr>
            <w:tcW w:w="2160" w:type="dxa"/>
          </w:tcPr>
          <w:p w:rsidR="0076715E" w:rsidRDefault="00BF4793">
            <w:r>
              <w:t>Nguyễn Văn A</w:t>
            </w:r>
          </w:p>
        </w:tc>
        <w:tc>
          <w:tcPr>
            <w:tcW w:w="2160" w:type="dxa"/>
          </w:tcPr>
          <w:p w:rsidR="0076715E" w:rsidRDefault="00BF4793">
            <w:r>
              <w:t>(trống)</w:t>
            </w:r>
          </w:p>
        </w:tc>
        <w:tc>
          <w:tcPr>
            <w:tcW w:w="2160" w:type="dxa"/>
          </w:tcPr>
          <w:p w:rsidR="0076715E" w:rsidRDefault="00BF4793">
            <w:r>
              <w:t>Trường bắt buộc</w:t>
            </w:r>
          </w:p>
        </w:tc>
      </w:tr>
      <w:tr w:rsidR="0076715E">
        <w:tc>
          <w:tcPr>
            <w:tcW w:w="2160" w:type="dxa"/>
          </w:tcPr>
          <w:p w:rsidR="0076715E" w:rsidRDefault="00BF4793">
            <w:r>
              <w:t>Tên đăng nhập (*)</w:t>
            </w:r>
          </w:p>
        </w:tc>
        <w:tc>
          <w:tcPr>
            <w:tcW w:w="2160" w:type="dxa"/>
          </w:tcPr>
          <w:p w:rsidR="0076715E" w:rsidRDefault="00BF4793">
            <w:r>
              <w:t>user_01</w:t>
            </w:r>
          </w:p>
        </w:tc>
        <w:tc>
          <w:tcPr>
            <w:tcW w:w="2160" w:type="dxa"/>
          </w:tcPr>
          <w:p w:rsidR="0076715E" w:rsidRDefault="00BF4793">
            <w:r>
              <w:t>abc1</w:t>
            </w:r>
          </w:p>
        </w:tc>
        <w:tc>
          <w:tcPr>
            <w:tcW w:w="2160" w:type="dxa"/>
          </w:tcPr>
          <w:p w:rsidR="0076715E" w:rsidRDefault="00BF4793">
            <w:r>
              <w:t>&lt; 5 ký tự</w:t>
            </w:r>
          </w:p>
        </w:tc>
      </w:tr>
      <w:tr w:rsidR="0076715E">
        <w:tc>
          <w:tcPr>
            <w:tcW w:w="2160" w:type="dxa"/>
          </w:tcPr>
          <w:p w:rsidR="0076715E" w:rsidRDefault="00BF4793">
            <w:r>
              <w:t>Tên đăng nhập (*)</w:t>
            </w:r>
          </w:p>
        </w:tc>
        <w:tc>
          <w:tcPr>
            <w:tcW w:w="2160" w:type="dxa"/>
          </w:tcPr>
          <w:p w:rsidR="0076715E" w:rsidRDefault="00BF4793">
            <w:r>
              <w:t>user_01</w:t>
            </w:r>
          </w:p>
        </w:tc>
        <w:tc>
          <w:tcPr>
            <w:tcW w:w="2160" w:type="dxa"/>
          </w:tcPr>
          <w:p w:rsidR="0076715E" w:rsidRDefault="00BF4793">
            <w:r>
              <w:t>1user</w:t>
            </w:r>
          </w:p>
        </w:tc>
        <w:tc>
          <w:tcPr>
            <w:tcW w:w="2160" w:type="dxa"/>
          </w:tcPr>
          <w:p w:rsidR="0076715E" w:rsidRDefault="00BF4793">
            <w:r>
              <w:t>Không bắt đầu bằng chữ</w:t>
            </w:r>
          </w:p>
        </w:tc>
      </w:tr>
      <w:tr w:rsidR="0076715E">
        <w:tc>
          <w:tcPr>
            <w:tcW w:w="2160" w:type="dxa"/>
          </w:tcPr>
          <w:p w:rsidR="0076715E" w:rsidRDefault="00BF4793">
            <w:r>
              <w:t>Tên đăng nhập (*)</w:t>
            </w:r>
          </w:p>
        </w:tc>
        <w:tc>
          <w:tcPr>
            <w:tcW w:w="2160" w:type="dxa"/>
          </w:tcPr>
          <w:p w:rsidR="0076715E" w:rsidRDefault="00BF4793">
            <w:r>
              <w:t>user_01</w:t>
            </w:r>
          </w:p>
        </w:tc>
        <w:tc>
          <w:tcPr>
            <w:tcW w:w="2160" w:type="dxa"/>
          </w:tcPr>
          <w:p w:rsidR="0076715E" w:rsidRDefault="00BF4793">
            <w:r>
              <w:t>User01</w:t>
            </w:r>
          </w:p>
        </w:tc>
        <w:tc>
          <w:tcPr>
            <w:tcW w:w="2160" w:type="dxa"/>
          </w:tcPr>
          <w:p w:rsidR="0076715E" w:rsidRDefault="00BF4793">
            <w:r>
              <w:t>Chứa chữ hoa</w:t>
            </w:r>
          </w:p>
        </w:tc>
      </w:tr>
      <w:tr w:rsidR="0076715E">
        <w:tc>
          <w:tcPr>
            <w:tcW w:w="2160" w:type="dxa"/>
          </w:tcPr>
          <w:p w:rsidR="0076715E" w:rsidRDefault="00BF4793">
            <w:r>
              <w:t>Tên đăng nhập (*)</w:t>
            </w:r>
          </w:p>
        </w:tc>
        <w:tc>
          <w:tcPr>
            <w:tcW w:w="2160" w:type="dxa"/>
          </w:tcPr>
          <w:p w:rsidR="0076715E" w:rsidRDefault="00BF4793">
            <w:r>
              <w:t>user_01</w:t>
            </w:r>
          </w:p>
        </w:tc>
        <w:tc>
          <w:tcPr>
            <w:tcW w:w="2160" w:type="dxa"/>
          </w:tcPr>
          <w:p w:rsidR="0076715E" w:rsidRDefault="00BF4793">
            <w:r>
              <w:t>existing_user</w:t>
            </w:r>
          </w:p>
        </w:tc>
        <w:tc>
          <w:tcPr>
            <w:tcW w:w="2160" w:type="dxa"/>
          </w:tcPr>
          <w:p w:rsidR="0076715E" w:rsidRDefault="00BF4793">
            <w:r>
              <w:t>Đã tồn tại</w:t>
            </w:r>
          </w:p>
        </w:tc>
      </w:tr>
    </w:tbl>
    <w:p w:rsidR="0076715E" w:rsidRPr="00C61EF6" w:rsidRDefault="00C61EF6">
      <w:pPr>
        <w:pStyle w:val="Heading2"/>
        <w:rPr>
          <w:color w:val="auto"/>
        </w:rPr>
      </w:pPr>
      <w:r w:rsidRPr="00C61EF6">
        <w:rPr>
          <w:color w:val="auto"/>
        </w:rPr>
        <w:t>Yêu cầu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715E">
        <w:tc>
          <w:tcPr>
            <w:tcW w:w="1728" w:type="dxa"/>
          </w:tcPr>
          <w:p w:rsidR="0076715E" w:rsidRDefault="00BF4793">
            <w:r>
              <w:t>Trường</w:t>
            </w:r>
          </w:p>
        </w:tc>
        <w:tc>
          <w:tcPr>
            <w:tcW w:w="1728" w:type="dxa"/>
          </w:tcPr>
          <w:p w:rsidR="0076715E" w:rsidRDefault="00BF4793">
            <w:r>
              <w:t>Biên (boundary)</w:t>
            </w:r>
          </w:p>
        </w:tc>
        <w:tc>
          <w:tcPr>
            <w:tcW w:w="1728" w:type="dxa"/>
          </w:tcPr>
          <w:p w:rsidR="0076715E" w:rsidRDefault="00BF4793">
            <w:r>
              <w:t>Giá trị biên</w:t>
            </w:r>
          </w:p>
        </w:tc>
        <w:tc>
          <w:tcPr>
            <w:tcW w:w="1728" w:type="dxa"/>
          </w:tcPr>
          <w:p w:rsidR="0076715E" w:rsidRDefault="00BF4793">
            <w:r>
              <w:t>Loại (valid/invalid)</w:t>
            </w:r>
          </w:p>
        </w:tc>
        <w:tc>
          <w:tcPr>
            <w:tcW w:w="1728" w:type="dxa"/>
          </w:tcPr>
          <w:p w:rsidR="0076715E" w:rsidRDefault="00BF4793">
            <w:r>
              <w:t>Kết quả mong đợi</w:t>
            </w:r>
          </w:p>
        </w:tc>
      </w:tr>
      <w:tr w:rsidR="0076715E">
        <w:tc>
          <w:tcPr>
            <w:tcW w:w="1728" w:type="dxa"/>
          </w:tcPr>
          <w:p w:rsidR="0076715E" w:rsidRDefault="00BF4793">
            <w:r>
              <w:t>Họ tên</w:t>
            </w:r>
          </w:p>
        </w:tc>
        <w:tc>
          <w:tcPr>
            <w:tcW w:w="1728" w:type="dxa"/>
          </w:tcPr>
          <w:p w:rsidR="0076715E" w:rsidRDefault="00BF4793">
            <w:r>
              <w:t>2–50 ký tự</w:t>
            </w:r>
          </w:p>
        </w:tc>
        <w:tc>
          <w:tcPr>
            <w:tcW w:w="1728" w:type="dxa"/>
          </w:tcPr>
          <w:p w:rsidR="0076715E" w:rsidRDefault="00BF4793">
            <w:r>
              <w:t>1 ký tự</w:t>
            </w:r>
          </w:p>
        </w:tc>
        <w:tc>
          <w:tcPr>
            <w:tcW w:w="1728" w:type="dxa"/>
          </w:tcPr>
          <w:p w:rsidR="0076715E" w:rsidRDefault="00BF4793">
            <w:r>
              <w:t>Invalid</w:t>
            </w:r>
          </w:p>
        </w:tc>
        <w:tc>
          <w:tcPr>
            <w:tcW w:w="1728" w:type="dxa"/>
          </w:tcPr>
          <w:p w:rsidR="0076715E" w:rsidRDefault="00BF4793">
            <w:r>
              <w:t>Báo lỗi</w:t>
            </w:r>
          </w:p>
        </w:tc>
      </w:tr>
      <w:tr w:rsidR="0076715E">
        <w:tc>
          <w:tcPr>
            <w:tcW w:w="1728" w:type="dxa"/>
          </w:tcPr>
          <w:p w:rsidR="0076715E" w:rsidRDefault="00BF4793">
            <w:r>
              <w:t>Họ tên</w:t>
            </w:r>
          </w:p>
        </w:tc>
        <w:tc>
          <w:tcPr>
            <w:tcW w:w="1728" w:type="dxa"/>
          </w:tcPr>
          <w:p w:rsidR="0076715E" w:rsidRDefault="00BF4793">
            <w:r>
              <w:t>2–50 ký tự</w:t>
            </w:r>
          </w:p>
        </w:tc>
        <w:tc>
          <w:tcPr>
            <w:tcW w:w="1728" w:type="dxa"/>
          </w:tcPr>
          <w:p w:rsidR="0076715E" w:rsidRDefault="00BF4793">
            <w:r>
              <w:t>2 ký tự</w:t>
            </w:r>
          </w:p>
        </w:tc>
        <w:tc>
          <w:tcPr>
            <w:tcW w:w="1728" w:type="dxa"/>
          </w:tcPr>
          <w:p w:rsidR="0076715E" w:rsidRDefault="00BF4793">
            <w:r>
              <w:t>Valid</w:t>
            </w:r>
          </w:p>
        </w:tc>
        <w:tc>
          <w:tcPr>
            <w:tcW w:w="1728" w:type="dxa"/>
          </w:tcPr>
          <w:p w:rsidR="0076715E" w:rsidRDefault="00BF4793">
            <w:r>
              <w:t>Chấp nhận</w:t>
            </w:r>
          </w:p>
        </w:tc>
      </w:tr>
      <w:tr w:rsidR="0076715E">
        <w:tc>
          <w:tcPr>
            <w:tcW w:w="1728" w:type="dxa"/>
          </w:tcPr>
          <w:p w:rsidR="0076715E" w:rsidRDefault="00BF4793">
            <w:r>
              <w:t>Họ tên</w:t>
            </w:r>
          </w:p>
        </w:tc>
        <w:tc>
          <w:tcPr>
            <w:tcW w:w="1728" w:type="dxa"/>
          </w:tcPr>
          <w:p w:rsidR="0076715E" w:rsidRDefault="00BF4793">
            <w:r>
              <w:t>2–50 ký tự</w:t>
            </w:r>
          </w:p>
        </w:tc>
        <w:tc>
          <w:tcPr>
            <w:tcW w:w="1728" w:type="dxa"/>
          </w:tcPr>
          <w:p w:rsidR="0076715E" w:rsidRDefault="00BF4793">
            <w:r>
              <w:t>50 ký tự</w:t>
            </w:r>
          </w:p>
        </w:tc>
        <w:tc>
          <w:tcPr>
            <w:tcW w:w="1728" w:type="dxa"/>
          </w:tcPr>
          <w:p w:rsidR="0076715E" w:rsidRDefault="00BF4793">
            <w:r>
              <w:t>Valid</w:t>
            </w:r>
          </w:p>
        </w:tc>
        <w:tc>
          <w:tcPr>
            <w:tcW w:w="1728" w:type="dxa"/>
          </w:tcPr>
          <w:p w:rsidR="0076715E" w:rsidRDefault="00BF4793">
            <w:r>
              <w:t>Chấp nhận</w:t>
            </w:r>
          </w:p>
        </w:tc>
      </w:tr>
      <w:tr w:rsidR="0076715E">
        <w:tc>
          <w:tcPr>
            <w:tcW w:w="1728" w:type="dxa"/>
          </w:tcPr>
          <w:p w:rsidR="0076715E" w:rsidRDefault="00BF4793">
            <w:r>
              <w:t>Họ tên</w:t>
            </w:r>
          </w:p>
        </w:tc>
        <w:tc>
          <w:tcPr>
            <w:tcW w:w="1728" w:type="dxa"/>
          </w:tcPr>
          <w:p w:rsidR="0076715E" w:rsidRDefault="00BF4793">
            <w:r>
              <w:t>2–50 ký tự</w:t>
            </w:r>
          </w:p>
        </w:tc>
        <w:tc>
          <w:tcPr>
            <w:tcW w:w="1728" w:type="dxa"/>
          </w:tcPr>
          <w:p w:rsidR="0076715E" w:rsidRDefault="00BF4793">
            <w:r>
              <w:t>51 ký tự</w:t>
            </w:r>
          </w:p>
        </w:tc>
        <w:tc>
          <w:tcPr>
            <w:tcW w:w="1728" w:type="dxa"/>
          </w:tcPr>
          <w:p w:rsidR="0076715E" w:rsidRDefault="00BF4793">
            <w:r>
              <w:t>Invalid</w:t>
            </w:r>
          </w:p>
        </w:tc>
        <w:tc>
          <w:tcPr>
            <w:tcW w:w="1728" w:type="dxa"/>
          </w:tcPr>
          <w:p w:rsidR="0076715E" w:rsidRDefault="00BF4793">
            <w:r>
              <w:t>Báo lỗi</w:t>
            </w:r>
          </w:p>
        </w:tc>
      </w:tr>
      <w:tr w:rsidR="0076715E">
        <w:tc>
          <w:tcPr>
            <w:tcW w:w="1728" w:type="dxa"/>
          </w:tcPr>
          <w:p w:rsidR="0076715E" w:rsidRDefault="00BF4793">
            <w:r>
              <w:t>Username</w:t>
            </w:r>
          </w:p>
        </w:tc>
        <w:tc>
          <w:tcPr>
            <w:tcW w:w="1728" w:type="dxa"/>
          </w:tcPr>
          <w:p w:rsidR="0076715E" w:rsidRDefault="00BF4793">
            <w:r>
              <w:t>5–20 ký tự</w:t>
            </w:r>
          </w:p>
        </w:tc>
        <w:tc>
          <w:tcPr>
            <w:tcW w:w="1728" w:type="dxa"/>
          </w:tcPr>
          <w:p w:rsidR="0076715E" w:rsidRDefault="00BF4793">
            <w:r>
              <w:t>4 ký tự</w:t>
            </w:r>
          </w:p>
        </w:tc>
        <w:tc>
          <w:tcPr>
            <w:tcW w:w="1728" w:type="dxa"/>
          </w:tcPr>
          <w:p w:rsidR="0076715E" w:rsidRDefault="00BF4793">
            <w:r>
              <w:t>Invalid</w:t>
            </w:r>
          </w:p>
        </w:tc>
        <w:tc>
          <w:tcPr>
            <w:tcW w:w="1728" w:type="dxa"/>
          </w:tcPr>
          <w:p w:rsidR="0076715E" w:rsidRDefault="00BF4793">
            <w:r>
              <w:t>Báo lỗi</w:t>
            </w:r>
          </w:p>
        </w:tc>
      </w:tr>
      <w:tr w:rsidR="0076715E">
        <w:tc>
          <w:tcPr>
            <w:tcW w:w="1728" w:type="dxa"/>
          </w:tcPr>
          <w:p w:rsidR="0076715E" w:rsidRDefault="00BF4793">
            <w:r>
              <w:t>Username</w:t>
            </w:r>
          </w:p>
        </w:tc>
        <w:tc>
          <w:tcPr>
            <w:tcW w:w="1728" w:type="dxa"/>
          </w:tcPr>
          <w:p w:rsidR="0076715E" w:rsidRDefault="00BF4793">
            <w:r>
              <w:t>5–20 ký tự</w:t>
            </w:r>
          </w:p>
        </w:tc>
        <w:tc>
          <w:tcPr>
            <w:tcW w:w="1728" w:type="dxa"/>
          </w:tcPr>
          <w:p w:rsidR="0076715E" w:rsidRDefault="00BF4793">
            <w:r>
              <w:t>5 ký tự</w:t>
            </w:r>
          </w:p>
        </w:tc>
        <w:tc>
          <w:tcPr>
            <w:tcW w:w="1728" w:type="dxa"/>
          </w:tcPr>
          <w:p w:rsidR="0076715E" w:rsidRDefault="00BF4793">
            <w:r>
              <w:t>Valid</w:t>
            </w:r>
          </w:p>
        </w:tc>
        <w:tc>
          <w:tcPr>
            <w:tcW w:w="1728" w:type="dxa"/>
          </w:tcPr>
          <w:p w:rsidR="0076715E" w:rsidRDefault="00BF4793">
            <w:r>
              <w:t>Chấp nhận</w:t>
            </w:r>
          </w:p>
        </w:tc>
      </w:tr>
      <w:tr w:rsidR="0076715E">
        <w:tc>
          <w:tcPr>
            <w:tcW w:w="1728" w:type="dxa"/>
          </w:tcPr>
          <w:p w:rsidR="0076715E" w:rsidRDefault="00BF4793">
            <w:r>
              <w:t>Username</w:t>
            </w:r>
          </w:p>
        </w:tc>
        <w:tc>
          <w:tcPr>
            <w:tcW w:w="1728" w:type="dxa"/>
          </w:tcPr>
          <w:p w:rsidR="0076715E" w:rsidRDefault="00BF4793">
            <w:r>
              <w:t>5–20 ký tự</w:t>
            </w:r>
          </w:p>
        </w:tc>
        <w:tc>
          <w:tcPr>
            <w:tcW w:w="1728" w:type="dxa"/>
          </w:tcPr>
          <w:p w:rsidR="0076715E" w:rsidRDefault="00BF4793">
            <w:r>
              <w:t>21 ký tự</w:t>
            </w:r>
          </w:p>
        </w:tc>
        <w:tc>
          <w:tcPr>
            <w:tcW w:w="1728" w:type="dxa"/>
          </w:tcPr>
          <w:p w:rsidR="0076715E" w:rsidRDefault="00BF4793">
            <w:r>
              <w:t>Invalid</w:t>
            </w:r>
          </w:p>
        </w:tc>
        <w:tc>
          <w:tcPr>
            <w:tcW w:w="1728" w:type="dxa"/>
          </w:tcPr>
          <w:p w:rsidR="0076715E" w:rsidRDefault="00BF4793">
            <w:r>
              <w:t>Báo lỗi</w:t>
            </w:r>
          </w:p>
        </w:tc>
      </w:tr>
    </w:tbl>
    <w:p w:rsidR="0076715E" w:rsidRPr="00C61EF6" w:rsidRDefault="00C61EF6">
      <w:pPr>
        <w:pStyle w:val="Heading2"/>
        <w:rPr>
          <w:color w:val="auto"/>
        </w:rPr>
      </w:pPr>
      <w:r w:rsidRPr="00C61EF6">
        <w:rPr>
          <w:color w:val="auto"/>
        </w:rPr>
        <w:t>Yêu cầu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1333"/>
        <w:gridCol w:w="1778"/>
        <w:gridCol w:w="2110"/>
        <w:gridCol w:w="1293"/>
        <w:gridCol w:w="1294"/>
      </w:tblGrid>
      <w:tr w:rsidR="0076715E" w:rsidTr="008E73FD">
        <w:tc>
          <w:tcPr>
            <w:tcW w:w="1355" w:type="dxa"/>
          </w:tcPr>
          <w:p w:rsidR="0076715E" w:rsidRDefault="00BF4793">
            <w:r>
              <w:t>TC ID</w:t>
            </w:r>
          </w:p>
        </w:tc>
        <w:tc>
          <w:tcPr>
            <w:tcW w:w="1377" w:type="dxa"/>
          </w:tcPr>
          <w:p w:rsidR="0076715E" w:rsidRDefault="00BF4793">
            <w:r>
              <w:t>Mô tả mục đích</w:t>
            </w:r>
          </w:p>
        </w:tc>
        <w:tc>
          <w:tcPr>
            <w:tcW w:w="1778" w:type="dxa"/>
          </w:tcPr>
          <w:p w:rsidR="0076715E" w:rsidRDefault="00BF4793">
            <w:r>
              <w:t>Điều kiện tiên quyết</w:t>
            </w:r>
          </w:p>
        </w:tc>
        <w:tc>
          <w:tcPr>
            <w:tcW w:w="1529" w:type="dxa"/>
          </w:tcPr>
          <w:p w:rsidR="0076715E" w:rsidRDefault="00BF4793">
            <w:r>
              <w:t>Dữ liệu đầu vào (tóm tắt)</w:t>
            </w:r>
          </w:p>
        </w:tc>
        <w:tc>
          <w:tcPr>
            <w:tcW w:w="1408" w:type="dxa"/>
          </w:tcPr>
          <w:p w:rsidR="0076715E" w:rsidRDefault="00BF4793">
            <w:r>
              <w:t>Kỹ thuật (EP/BVA)</w:t>
            </w:r>
          </w:p>
        </w:tc>
        <w:tc>
          <w:tcPr>
            <w:tcW w:w="1409" w:type="dxa"/>
          </w:tcPr>
          <w:p w:rsidR="0076715E" w:rsidRDefault="00BF4793">
            <w:r>
              <w:t>Kết quả mong đợi</w:t>
            </w:r>
          </w:p>
        </w:tc>
      </w:tr>
      <w:tr w:rsidR="0076715E" w:rsidTr="008E73FD">
        <w:tc>
          <w:tcPr>
            <w:tcW w:w="1355" w:type="dxa"/>
          </w:tcPr>
          <w:p w:rsidR="0076715E" w:rsidRDefault="008E73FD" w:rsidP="008E73FD">
            <w:r>
              <w:t xml:space="preserve">TC </w:t>
            </w:r>
            <w:r w:rsidR="00BF4793">
              <w:t>_001</w:t>
            </w:r>
          </w:p>
        </w:tc>
        <w:tc>
          <w:tcPr>
            <w:tcW w:w="1377" w:type="dxa"/>
          </w:tcPr>
          <w:p w:rsidR="0076715E" w:rsidRDefault="00BF4793">
            <w:r>
              <w:t>Đăng ký hợp lệ</w:t>
            </w:r>
          </w:p>
        </w:tc>
        <w:tc>
          <w:tcPr>
            <w:tcW w:w="1778" w:type="dxa"/>
          </w:tcPr>
          <w:p w:rsidR="0076715E" w:rsidRDefault="00BF4793">
            <w:r>
              <w:t>Chưa tồn tại username/email</w:t>
            </w:r>
          </w:p>
        </w:tc>
        <w:tc>
          <w:tcPr>
            <w:tcW w:w="1529" w:type="dxa"/>
          </w:tcPr>
          <w:p w:rsidR="0076715E" w:rsidRDefault="00BF4793">
            <w:r>
              <w:t>Tất cả dữ liệu hợp lệ</w:t>
            </w:r>
          </w:p>
        </w:tc>
        <w:tc>
          <w:tcPr>
            <w:tcW w:w="1408" w:type="dxa"/>
          </w:tcPr>
          <w:p w:rsidR="0076715E" w:rsidRDefault="00BF4793">
            <w:r>
              <w:t>EP</w:t>
            </w:r>
          </w:p>
        </w:tc>
        <w:tc>
          <w:tcPr>
            <w:tcW w:w="1409" w:type="dxa"/>
          </w:tcPr>
          <w:p w:rsidR="0076715E" w:rsidRDefault="00BF4793">
            <w:r>
              <w:t>Đăng ký thành công</w:t>
            </w:r>
          </w:p>
        </w:tc>
      </w:tr>
      <w:tr w:rsidR="0076715E" w:rsidTr="008E73FD">
        <w:tc>
          <w:tcPr>
            <w:tcW w:w="1355" w:type="dxa"/>
          </w:tcPr>
          <w:p w:rsidR="0076715E" w:rsidRDefault="00BF4793" w:rsidP="008E73FD">
            <w:r>
              <w:t>TC</w:t>
            </w:r>
            <w:r w:rsidR="008E73FD">
              <w:t xml:space="preserve"> </w:t>
            </w:r>
            <w:r>
              <w:t>_002</w:t>
            </w:r>
          </w:p>
        </w:tc>
        <w:tc>
          <w:tcPr>
            <w:tcW w:w="1377" w:type="dxa"/>
          </w:tcPr>
          <w:p w:rsidR="0076715E" w:rsidRDefault="00BF4793">
            <w:r>
              <w:t>Họ tên &lt;2 ký tự</w:t>
            </w:r>
          </w:p>
        </w:tc>
        <w:tc>
          <w:tcPr>
            <w:tcW w:w="1778" w:type="dxa"/>
          </w:tcPr>
          <w:p w:rsidR="0076715E" w:rsidRDefault="00BF4793">
            <w:r>
              <w:t>Như TC01</w:t>
            </w:r>
          </w:p>
        </w:tc>
        <w:tc>
          <w:tcPr>
            <w:tcW w:w="1529" w:type="dxa"/>
          </w:tcPr>
          <w:p w:rsidR="0076715E" w:rsidRDefault="00BF4793">
            <w:r>
              <w:t>Họ tên = 'A'</w:t>
            </w:r>
          </w:p>
        </w:tc>
        <w:tc>
          <w:tcPr>
            <w:tcW w:w="1408" w:type="dxa"/>
          </w:tcPr>
          <w:p w:rsidR="0076715E" w:rsidRDefault="00BF4793">
            <w:r>
              <w:t>BVA</w:t>
            </w:r>
          </w:p>
        </w:tc>
        <w:tc>
          <w:tcPr>
            <w:tcW w:w="1409" w:type="dxa"/>
          </w:tcPr>
          <w:p w:rsidR="0076715E" w:rsidRDefault="00BF4793">
            <w:r>
              <w:t>Báo lỗi độ dài</w:t>
            </w:r>
          </w:p>
        </w:tc>
      </w:tr>
      <w:tr w:rsidR="0076715E" w:rsidTr="008E73FD">
        <w:tc>
          <w:tcPr>
            <w:tcW w:w="1355" w:type="dxa"/>
          </w:tcPr>
          <w:p w:rsidR="0076715E" w:rsidRDefault="00BF4793" w:rsidP="008E73FD">
            <w:r>
              <w:t>TC</w:t>
            </w:r>
            <w:r w:rsidR="008E73FD">
              <w:t xml:space="preserve"> </w:t>
            </w:r>
            <w:r>
              <w:t>_003</w:t>
            </w:r>
          </w:p>
        </w:tc>
        <w:tc>
          <w:tcPr>
            <w:tcW w:w="1377" w:type="dxa"/>
          </w:tcPr>
          <w:p w:rsidR="0076715E" w:rsidRDefault="008E73FD">
            <w:r>
              <w:t>Họ tên &gt; 50 ký tự</w:t>
            </w:r>
          </w:p>
        </w:tc>
        <w:tc>
          <w:tcPr>
            <w:tcW w:w="1778" w:type="dxa"/>
          </w:tcPr>
          <w:p w:rsidR="0076715E" w:rsidRDefault="008E73FD">
            <w:r>
              <w:t>Như TC01</w:t>
            </w:r>
          </w:p>
        </w:tc>
        <w:tc>
          <w:tcPr>
            <w:tcW w:w="1529" w:type="dxa"/>
          </w:tcPr>
          <w:p w:rsidR="0076715E" w:rsidRDefault="008E73FD">
            <w:r>
              <w:t>Họ tên = 51 ký tự</w:t>
            </w:r>
          </w:p>
        </w:tc>
        <w:tc>
          <w:tcPr>
            <w:tcW w:w="1408" w:type="dxa"/>
          </w:tcPr>
          <w:p w:rsidR="0076715E" w:rsidRDefault="008E73FD">
            <w:r>
              <w:t>BVA</w:t>
            </w:r>
          </w:p>
        </w:tc>
        <w:tc>
          <w:tcPr>
            <w:tcW w:w="1409" w:type="dxa"/>
          </w:tcPr>
          <w:p w:rsidR="0076715E" w:rsidRDefault="008E73FD">
            <w:r>
              <w:t>Báo lỗi độ dài</w:t>
            </w:r>
          </w:p>
        </w:tc>
      </w:tr>
      <w:tr w:rsidR="0076715E" w:rsidTr="008E73FD">
        <w:tc>
          <w:tcPr>
            <w:tcW w:w="1355" w:type="dxa"/>
          </w:tcPr>
          <w:p w:rsidR="0076715E" w:rsidRDefault="008E73FD" w:rsidP="008E73FD">
            <w:r>
              <w:t xml:space="preserve">TC </w:t>
            </w:r>
            <w:r w:rsidR="00BF4793">
              <w:t>_004</w:t>
            </w:r>
          </w:p>
        </w:tc>
        <w:tc>
          <w:tcPr>
            <w:tcW w:w="1377" w:type="dxa"/>
          </w:tcPr>
          <w:p w:rsidR="0076715E" w:rsidRDefault="008E73FD">
            <w:r>
              <w:t>Username &lt; 5 ký tự</w:t>
            </w:r>
          </w:p>
        </w:tc>
        <w:tc>
          <w:tcPr>
            <w:tcW w:w="1778" w:type="dxa"/>
          </w:tcPr>
          <w:p w:rsidR="0076715E" w:rsidRDefault="00BF4793">
            <w:r>
              <w:t>Như TC01</w:t>
            </w:r>
          </w:p>
        </w:tc>
        <w:tc>
          <w:tcPr>
            <w:tcW w:w="1529" w:type="dxa"/>
          </w:tcPr>
          <w:p w:rsidR="0076715E" w:rsidRDefault="008E73FD">
            <w:r>
              <w:t>Username = “abc1”</w:t>
            </w:r>
          </w:p>
        </w:tc>
        <w:tc>
          <w:tcPr>
            <w:tcW w:w="1408" w:type="dxa"/>
          </w:tcPr>
          <w:p w:rsidR="0076715E" w:rsidRDefault="008E73FD">
            <w:r>
              <w:t>BVA</w:t>
            </w:r>
          </w:p>
        </w:tc>
        <w:tc>
          <w:tcPr>
            <w:tcW w:w="1409" w:type="dxa"/>
          </w:tcPr>
          <w:p w:rsidR="0076715E" w:rsidRDefault="008E73FD">
            <w:r>
              <w:t>Báo lỗi độ dài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_005</w:t>
            </w:r>
          </w:p>
        </w:tc>
        <w:tc>
          <w:tcPr>
            <w:tcW w:w="1377" w:type="dxa"/>
          </w:tcPr>
          <w:p w:rsidR="008E73FD" w:rsidRDefault="008E73FD" w:rsidP="008E73FD">
            <w:r>
              <w:t>Username &gt; 20 ký tự</w:t>
            </w:r>
          </w:p>
        </w:tc>
        <w:tc>
          <w:tcPr>
            <w:tcW w:w="17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1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Như TC01</w:t>
                  </w:r>
                </w:p>
              </w:tc>
            </w:tr>
          </w:tbl>
          <w:p w:rsidR="008E73FD" w:rsidRDefault="008E73FD" w:rsidP="008E73FD"/>
        </w:tc>
        <w:tc>
          <w:tcPr>
            <w:tcW w:w="1529" w:type="dxa"/>
          </w:tcPr>
          <w:p w:rsidR="008E73FD" w:rsidRDefault="008E73FD" w:rsidP="008E73FD">
            <w:r>
              <w:t>Username = 21 ký tự</w:t>
            </w:r>
          </w:p>
        </w:tc>
        <w:tc>
          <w:tcPr>
            <w:tcW w:w="1408" w:type="dxa"/>
          </w:tcPr>
          <w:p w:rsidR="008E73FD" w:rsidRDefault="008E73FD" w:rsidP="008E73FD">
            <w:r>
              <w:t>BVA</w:t>
            </w:r>
          </w:p>
        </w:tc>
        <w:tc>
          <w:tcPr>
            <w:tcW w:w="1409" w:type="dxa"/>
          </w:tcPr>
          <w:p w:rsidR="008E73FD" w:rsidRDefault="008E73FD" w:rsidP="008E73FD">
            <w:r>
              <w:t>Báo lỗi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_006</w:t>
            </w:r>
          </w:p>
        </w:tc>
        <w:tc>
          <w:tcPr>
            <w:tcW w:w="13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Username bắt đầu bằng số</w:t>
                  </w:r>
                </w:p>
              </w:tc>
            </w:tr>
          </w:tbl>
          <w:p w:rsidR="008E73FD" w:rsidRDefault="008E73FD" w:rsidP="008E73FD"/>
        </w:tc>
        <w:tc>
          <w:tcPr>
            <w:tcW w:w="17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1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Như TC01</w:t>
                  </w:r>
                </w:p>
              </w:tc>
            </w:tr>
          </w:tbl>
          <w:p w:rsidR="008E73FD" w:rsidRDefault="008E73FD" w:rsidP="008E73FD"/>
        </w:tc>
        <w:tc>
          <w:tcPr>
            <w:tcW w:w="1529" w:type="dxa"/>
          </w:tcPr>
          <w:p w:rsidR="008E73FD" w:rsidRDefault="008E73FD" w:rsidP="008E73FD">
            <w:r>
              <w:t>Username = “1abcde”</w:t>
            </w:r>
          </w:p>
        </w:tc>
        <w:tc>
          <w:tcPr>
            <w:tcW w:w="1408" w:type="dxa"/>
          </w:tcPr>
          <w:p w:rsidR="008E73FD" w:rsidRDefault="008E73FD" w:rsidP="008E73FD">
            <w:r>
              <w:t>EP</w:t>
            </w:r>
          </w:p>
        </w:tc>
        <w:tc>
          <w:tcPr>
            <w:tcW w:w="1409" w:type="dxa"/>
          </w:tcPr>
          <w:p w:rsidR="008E73FD" w:rsidRDefault="008E73FD" w:rsidP="008E73FD">
            <w:r>
              <w:t>Báo lỗi format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_007</w:t>
            </w:r>
          </w:p>
        </w:tc>
        <w:tc>
          <w:tcPr>
            <w:tcW w:w="1377" w:type="dxa"/>
          </w:tcPr>
          <w:p w:rsidR="008E73FD" w:rsidRDefault="008E73FD" w:rsidP="008E73FD">
            <w:r>
              <w:t xml:space="preserve">Username </w:t>
            </w:r>
            <w:r>
              <w:lastRenderedPageBreak/>
              <w:t>đã tồn tại</w:t>
            </w:r>
          </w:p>
        </w:tc>
        <w:tc>
          <w:tcPr>
            <w:tcW w:w="1778" w:type="dxa"/>
          </w:tcPr>
          <w:p w:rsidR="008E73FD" w:rsidRDefault="008E73FD" w:rsidP="008E73FD">
            <w:r>
              <w:lastRenderedPageBreak/>
              <w:t xml:space="preserve">Username đã có </w:t>
            </w:r>
            <w:r>
              <w:lastRenderedPageBreak/>
              <w:t>trong hệ thống</w:t>
            </w:r>
          </w:p>
        </w:tc>
        <w:tc>
          <w:tcPr>
            <w:tcW w:w="1529" w:type="dxa"/>
          </w:tcPr>
          <w:p w:rsidR="008E73FD" w:rsidRDefault="008E73FD" w:rsidP="008E73FD">
            <w:r>
              <w:lastRenderedPageBreak/>
              <w:t xml:space="preserve">Username = </w:t>
            </w:r>
            <w:r>
              <w:lastRenderedPageBreak/>
              <w:t>existing_user</w:t>
            </w:r>
          </w:p>
        </w:tc>
        <w:tc>
          <w:tcPr>
            <w:tcW w:w="1408" w:type="dxa"/>
          </w:tcPr>
          <w:p w:rsidR="008E73FD" w:rsidRDefault="008E73FD" w:rsidP="008E73FD">
            <w:r>
              <w:lastRenderedPageBreak/>
              <w:t>EP</w:t>
            </w:r>
          </w:p>
        </w:tc>
        <w:tc>
          <w:tcPr>
            <w:tcW w:w="1409" w:type="dxa"/>
          </w:tcPr>
          <w:p w:rsidR="008E73FD" w:rsidRDefault="008E73FD" w:rsidP="008E73FD">
            <w:r>
              <w:t xml:space="preserve">Báo lỗi </w:t>
            </w:r>
            <w:r>
              <w:lastRenderedPageBreak/>
              <w:t>trùng username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lastRenderedPageBreak/>
              <w:t>TC _008</w:t>
            </w:r>
          </w:p>
        </w:tc>
        <w:tc>
          <w:tcPr>
            <w:tcW w:w="1377" w:type="dxa"/>
          </w:tcPr>
          <w:p w:rsidR="008E73FD" w:rsidRDefault="008E73FD" w:rsidP="008E73FD">
            <w:r>
              <w:t>Email sai format</w:t>
            </w:r>
          </w:p>
        </w:tc>
        <w:tc>
          <w:tcPr>
            <w:tcW w:w="17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1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Như TC01</w:t>
                  </w:r>
                </w:p>
              </w:tc>
            </w:tr>
          </w:tbl>
          <w:p w:rsidR="008E73FD" w:rsidRDefault="008E73FD" w:rsidP="008E73FD"/>
        </w:tc>
        <w:tc>
          <w:tcPr>
            <w:tcW w:w="1529" w:type="dxa"/>
          </w:tcPr>
          <w:p w:rsidR="008E73FD" w:rsidRDefault="008E73FD" w:rsidP="008E73FD">
            <w:r>
              <w:t>Email = testgmail.com</w:t>
            </w:r>
          </w:p>
        </w:tc>
        <w:tc>
          <w:tcPr>
            <w:tcW w:w="1408" w:type="dxa"/>
          </w:tcPr>
          <w:p w:rsidR="008E73FD" w:rsidRDefault="008E73FD" w:rsidP="008E73FD">
            <w:r>
              <w:t>EP</w:t>
            </w:r>
          </w:p>
        </w:tc>
        <w:tc>
          <w:tcPr>
            <w:tcW w:w="1409" w:type="dxa"/>
          </w:tcPr>
          <w:p w:rsidR="008E73FD" w:rsidRDefault="008E73FD" w:rsidP="008E73FD">
            <w:r>
              <w:t>Báo lỗi email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_009</w:t>
            </w:r>
          </w:p>
        </w:tc>
        <w:tc>
          <w:tcPr>
            <w:tcW w:w="13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Email đã tồn tại</w:t>
                  </w:r>
                </w:p>
              </w:tc>
            </w:tr>
          </w:tbl>
          <w:p w:rsidR="008E73FD" w:rsidRDefault="008E73FD" w:rsidP="008E73FD"/>
        </w:tc>
        <w:tc>
          <w:tcPr>
            <w:tcW w:w="17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2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Email đã tồn tại trong hệ thống</w:t>
                  </w:r>
                </w:p>
              </w:tc>
            </w:tr>
          </w:tbl>
          <w:p w:rsidR="008E73FD" w:rsidRDefault="008E73FD" w:rsidP="008E73FD"/>
        </w:tc>
        <w:tc>
          <w:tcPr>
            <w:tcW w:w="1529" w:type="dxa"/>
          </w:tcPr>
          <w:p w:rsidR="008E73FD" w:rsidRDefault="008E73FD" w:rsidP="008E73FD">
            <w:r>
              <w:t>Email = existing@gmail.com</w:t>
            </w:r>
          </w:p>
        </w:tc>
        <w:tc>
          <w:tcPr>
            <w:tcW w:w="1408" w:type="dxa"/>
          </w:tcPr>
          <w:p w:rsidR="008E73FD" w:rsidRDefault="008E73FD" w:rsidP="008E73FD">
            <w:r>
              <w:t>EP</w:t>
            </w:r>
          </w:p>
        </w:tc>
        <w:tc>
          <w:tcPr>
            <w:tcW w:w="1409" w:type="dxa"/>
          </w:tcPr>
          <w:p w:rsidR="008E73FD" w:rsidRDefault="008E73FD" w:rsidP="008E73FD">
            <w:r>
              <w:t>Báo lỗi trùng email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_010</w:t>
            </w:r>
          </w:p>
        </w:tc>
        <w:tc>
          <w:tcPr>
            <w:tcW w:w="1377" w:type="dxa"/>
          </w:tcPr>
          <w:p w:rsidR="008E73FD" w:rsidRDefault="008E73FD" w:rsidP="008E73FD">
            <w:r>
              <w:t>SĐT không đủ 10 số</w:t>
            </w:r>
          </w:p>
        </w:tc>
        <w:tc>
          <w:tcPr>
            <w:tcW w:w="1778" w:type="dxa"/>
          </w:tcPr>
          <w:p w:rsidR="008E73FD" w:rsidRDefault="008E73FD" w:rsidP="008E73FD">
            <w:r>
              <w:t>Như TC01</w:t>
            </w:r>
          </w:p>
        </w:tc>
        <w:tc>
          <w:tcPr>
            <w:tcW w:w="1529" w:type="dxa"/>
          </w:tcPr>
          <w:p w:rsidR="008E73FD" w:rsidRDefault="008E73FD" w:rsidP="008E73FD">
            <w:r>
              <w:t>Phone = 098765432</w:t>
            </w:r>
          </w:p>
        </w:tc>
        <w:tc>
          <w:tcPr>
            <w:tcW w:w="1408" w:type="dxa"/>
          </w:tcPr>
          <w:p w:rsidR="008E73FD" w:rsidRDefault="008E73FD" w:rsidP="008E73FD">
            <w:r>
              <w:t>EP</w:t>
            </w:r>
          </w:p>
        </w:tc>
        <w:tc>
          <w:tcPr>
            <w:tcW w:w="1409" w:type="dxa"/>
          </w:tcPr>
          <w:p w:rsidR="008E73FD" w:rsidRDefault="008E73FD" w:rsidP="008E73FD">
            <w:r>
              <w:t>Báo lỗi số điện thoại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_011</w:t>
            </w:r>
          </w:p>
        </w:tc>
        <w:tc>
          <w:tcPr>
            <w:tcW w:w="1377" w:type="dxa"/>
          </w:tcPr>
          <w:p w:rsidR="008E73FD" w:rsidRDefault="008E73FD" w:rsidP="008E73FD">
            <w:r>
              <w:t>Password &lt; 8 ký tự</w:t>
            </w:r>
          </w:p>
        </w:tc>
        <w:tc>
          <w:tcPr>
            <w:tcW w:w="17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1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Như TC01</w:t>
                  </w:r>
                </w:p>
              </w:tc>
            </w:tr>
          </w:tbl>
          <w:p w:rsidR="008E73FD" w:rsidRDefault="008E73FD" w:rsidP="008E73FD"/>
        </w:tc>
        <w:tc>
          <w:tcPr>
            <w:tcW w:w="1529" w:type="dxa"/>
          </w:tcPr>
          <w:p w:rsidR="008E73FD" w:rsidRDefault="008E73FD" w:rsidP="008E73FD">
            <w:r>
              <w:t>Password = Abc@12</w:t>
            </w:r>
          </w:p>
        </w:tc>
        <w:tc>
          <w:tcPr>
            <w:tcW w:w="1408" w:type="dxa"/>
          </w:tcPr>
          <w:p w:rsidR="008E73FD" w:rsidRDefault="008E73FD" w:rsidP="008E73FD">
            <w:r>
              <w:t>BVA</w:t>
            </w:r>
          </w:p>
        </w:tc>
        <w:tc>
          <w:tcPr>
            <w:tcW w:w="1409" w:type="dxa"/>
          </w:tcPr>
          <w:p w:rsidR="008E73FD" w:rsidRDefault="008E73FD" w:rsidP="008E73FD">
            <w:r>
              <w:t>Báo lỗi độ dài mật khẩu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_012</w:t>
            </w:r>
          </w:p>
        </w:tc>
        <w:tc>
          <w:tcPr>
            <w:tcW w:w="1377" w:type="dxa"/>
          </w:tcPr>
          <w:p w:rsidR="008E73FD" w:rsidRDefault="008E73FD" w:rsidP="008E73FD">
            <w:r>
              <w:t>Password thiếu chữ hoa</w:t>
            </w:r>
          </w:p>
        </w:tc>
        <w:tc>
          <w:tcPr>
            <w:tcW w:w="17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1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Như TC01</w:t>
                  </w:r>
                </w:p>
              </w:tc>
            </w:tr>
          </w:tbl>
          <w:p w:rsidR="008E73FD" w:rsidRDefault="008E73FD" w:rsidP="008E73FD"/>
        </w:tc>
        <w:tc>
          <w:tcPr>
            <w:tcW w:w="1529" w:type="dxa"/>
          </w:tcPr>
          <w:p w:rsidR="008E73FD" w:rsidRDefault="008E73FD" w:rsidP="008E73FD">
            <w:r>
              <w:t>Password = abc@1234</w:t>
            </w:r>
          </w:p>
        </w:tc>
        <w:tc>
          <w:tcPr>
            <w:tcW w:w="1408" w:type="dxa"/>
          </w:tcPr>
          <w:p w:rsidR="008E73FD" w:rsidRDefault="008E73FD" w:rsidP="008E73FD">
            <w:r>
              <w:t>EP</w:t>
            </w:r>
          </w:p>
        </w:tc>
        <w:tc>
          <w:tcPr>
            <w:tcW w:w="1409" w:type="dxa"/>
          </w:tcPr>
          <w:p w:rsidR="008E73FD" w:rsidRDefault="008E73FD" w:rsidP="008E73FD">
            <w:r>
              <w:t>Báo lỗi không đủ điều kiện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_013</w:t>
            </w:r>
          </w:p>
        </w:tc>
        <w:tc>
          <w:tcPr>
            <w:tcW w:w="1377" w:type="dxa"/>
          </w:tcPr>
          <w:p w:rsidR="008E73FD" w:rsidRDefault="008E73FD" w:rsidP="008E73FD">
            <w:r>
              <w:t>Password &gt; 32 ký tự</w:t>
            </w:r>
          </w:p>
        </w:tc>
        <w:tc>
          <w:tcPr>
            <w:tcW w:w="17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1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Như TC01</w:t>
                  </w:r>
                </w:p>
              </w:tc>
            </w:tr>
          </w:tbl>
          <w:p w:rsidR="008E73FD" w:rsidRDefault="008E73FD" w:rsidP="008E73FD"/>
        </w:tc>
        <w:tc>
          <w:tcPr>
            <w:tcW w:w="1529" w:type="dxa"/>
          </w:tcPr>
          <w:p w:rsidR="008E73FD" w:rsidRDefault="008E73FD" w:rsidP="008E73FD">
            <w:r>
              <w:t>Password = 33 ký tự hợp lệ format</w:t>
            </w:r>
          </w:p>
        </w:tc>
        <w:tc>
          <w:tcPr>
            <w:tcW w:w="1408" w:type="dxa"/>
          </w:tcPr>
          <w:p w:rsidR="008E73FD" w:rsidRDefault="008E73FD" w:rsidP="008E73FD">
            <w:r>
              <w:t>BVA</w:t>
            </w:r>
          </w:p>
        </w:tc>
        <w:tc>
          <w:tcPr>
            <w:tcW w:w="1409" w:type="dxa"/>
          </w:tcPr>
          <w:p w:rsidR="008E73FD" w:rsidRDefault="008E73FD" w:rsidP="008E73FD">
            <w:r>
              <w:t>Báo lỗi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_014</w:t>
            </w:r>
          </w:p>
        </w:tc>
        <w:tc>
          <w:tcPr>
            <w:tcW w:w="13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Confirm password không khớp</w:t>
                  </w:r>
                </w:p>
              </w:tc>
            </w:tr>
          </w:tbl>
          <w:p w:rsidR="008E73FD" w:rsidRDefault="008E73FD" w:rsidP="008E73FD"/>
        </w:tc>
        <w:tc>
          <w:tcPr>
            <w:tcW w:w="17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1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Như TC01</w:t>
                  </w:r>
                </w:p>
              </w:tc>
            </w:tr>
          </w:tbl>
          <w:p w:rsidR="008E73FD" w:rsidRDefault="008E73FD" w:rsidP="008E73FD"/>
        </w:tc>
        <w:tc>
          <w:tcPr>
            <w:tcW w:w="1529" w:type="dxa"/>
          </w:tcPr>
          <w:p w:rsidR="008E73FD" w:rsidRDefault="008E73FD" w:rsidP="008E73FD">
            <w:r>
              <w:t>Confirm ≠ Password</w:t>
            </w:r>
          </w:p>
        </w:tc>
        <w:tc>
          <w:tcPr>
            <w:tcW w:w="1408" w:type="dxa"/>
          </w:tcPr>
          <w:p w:rsidR="008E73FD" w:rsidRDefault="008E73FD" w:rsidP="008E73FD">
            <w:r>
              <w:t>EP</w:t>
            </w:r>
          </w:p>
        </w:tc>
        <w:tc>
          <w:tcPr>
            <w:tcW w:w="14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8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Báo lỗi không khớp</w:t>
                  </w:r>
                </w:p>
              </w:tc>
            </w:tr>
          </w:tbl>
          <w:p w:rsidR="008E73FD" w:rsidRDefault="008E73FD" w:rsidP="008E73FD"/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_015</w:t>
            </w:r>
          </w:p>
        </w:tc>
        <w:tc>
          <w:tcPr>
            <w:tcW w:w="13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Không tick Đồng ý điều khoản</w:t>
                  </w:r>
                </w:p>
              </w:tc>
            </w:tr>
          </w:tbl>
          <w:p w:rsidR="008E73FD" w:rsidRDefault="008E73FD" w:rsidP="008E73FD"/>
        </w:tc>
        <w:tc>
          <w:tcPr>
            <w:tcW w:w="17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1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Như TC01</w:t>
                  </w:r>
                </w:p>
              </w:tc>
            </w:tr>
          </w:tbl>
          <w:p w:rsidR="008E73FD" w:rsidRDefault="008E73FD" w:rsidP="008E73FD"/>
        </w:tc>
        <w:tc>
          <w:tcPr>
            <w:tcW w:w="1529" w:type="dxa"/>
          </w:tcPr>
          <w:p w:rsidR="008E73FD" w:rsidRDefault="008E73FD" w:rsidP="008E73FD">
            <w:r>
              <w:t>Không tích checkbox</w:t>
            </w:r>
          </w:p>
        </w:tc>
        <w:tc>
          <w:tcPr>
            <w:tcW w:w="1408" w:type="dxa"/>
          </w:tcPr>
          <w:p w:rsidR="008E73FD" w:rsidRDefault="008E73FD" w:rsidP="008E73FD">
            <w:r>
              <w:t>EP</w:t>
            </w:r>
          </w:p>
        </w:tc>
        <w:tc>
          <w:tcPr>
            <w:tcW w:w="14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8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Không cho submit</w:t>
                  </w:r>
                </w:p>
              </w:tc>
            </w:tr>
          </w:tbl>
          <w:p w:rsidR="008E73FD" w:rsidRDefault="008E73FD" w:rsidP="008E73FD"/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_016</w:t>
            </w:r>
          </w:p>
        </w:tc>
        <w:tc>
          <w:tcPr>
            <w:tcW w:w="1377" w:type="dxa"/>
          </w:tcPr>
          <w:p w:rsidR="008E73FD" w:rsidRDefault="008E73FD" w:rsidP="008E73FD">
            <w:r>
              <w:t>Click link “Xem Điều khoản”</w:t>
            </w:r>
          </w:p>
        </w:tc>
        <w:tc>
          <w:tcPr>
            <w:tcW w:w="1778" w:type="dxa"/>
          </w:tcPr>
          <w:p w:rsidR="008E73FD" w:rsidRDefault="008E73FD" w:rsidP="008E73FD">
            <w:r>
              <w:t>Trang đăng ký mở</w:t>
            </w:r>
          </w:p>
        </w:tc>
        <w:tc>
          <w:tcPr>
            <w:tcW w:w="1529" w:type="dxa"/>
          </w:tcPr>
          <w:p w:rsidR="008E73FD" w:rsidRDefault="008E73FD" w:rsidP="008E73FD">
            <w:r>
              <w:t>Click link</w:t>
            </w:r>
          </w:p>
        </w:tc>
        <w:tc>
          <w:tcPr>
            <w:tcW w:w="1408" w:type="dxa"/>
          </w:tcPr>
          <w:p w:rsidR="008E73FD" w:rsidRDefault="008E73FD" w:rsidP="008E73FD">
            <w:r>
              <w:t>SPEC</w:t>
            </w:r>
          </w:p>
        </w:tc>
        <w:tc>
          <w:tcPr>
            <w:tcW w:w="14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8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Popup điều khoản hiển thị</w:t>
                  </w:r>
                </w:p>
              </w:tc>
            </w:tr>
          </w:tbl>
          <w:p w:rsidR="008E73FD" w:rsidRDefault="008E73FD" w:rsidP="008E73FD"/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_017</w:t>
            </w:r>
          </w:p>
        </w:tc>
        <w:tc>
          <w:tcPr>
            <w:tcW w:w="1377" w:type="dxa"/>
          </w:tcPr>
          <w:p w:rsidR="008E73FD" w:rsidRDefault="008E73FD" w:rsidP="008E73FD">
            <w:r>
              <w:t>Ngày sinh 15 tuổi</w:t>
            </w:r>
          </w:p>
        </w:tc>
        <w:tc>
          <w:tcPr>
            <w:tcW w:w="1778" w:type="dxa"/>
          </w:tcPr>
          <w:p w:rsidR="008E73FD" w:rsidRDefault="008E73FD" w:rsidP="008E73FD">
            <w:r>
              <w:t>Như TC01</w:t>
            </w:r>
          </w:p>
        </w:tc>
        <w:tc>
          <w:tcPr>
            <w:tcW w:w="15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DOB = 15 tuổi</w:t>
                  </w:r>
                </w:p>
              </w:tc>
            </w:tr>
          </w:tbl>
          <w:p w:rsidR="008E73FD" w:rsidRDefault="008E73FD" w:rsidP="008E73FD"/>
        </w:tc>
        <w:tc>
          <w:tcPr>
            <w:tcW w:w="14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BVA</w:t>
                  </w:r>
                </w:p>
              </w:tc>
            </w:tr>
          </w:tbl>
          <w:p w:rsidR="008E73FD" w:rsidRDefault="008E73FD" w:rsidP="008E73FD"/>
        </w:tc>
        <w:tc>
          <w:tcPr>
            <w:tcW w:w="1409" w:type="dxa"/>
          </w:tcPr>
          <w:p w:rsidR="008E73FD" w:rsidRDefault="008E73FD" w:rsidP="008E73FD">
            <w:r>
              <w:t>Báo chưa đủ tuổi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_018</w:t>
            </w:r>
          </w:p>
        </w:tc>
        <w:tc>
          <w:tcPr>
            <w:tcW w:w="1377" w:type="dxa"/>
          </w:tcPr>
          <w:p w:rsidR="008E73FD" w:rsidRDefault="008E73FD" w:rsidP="008E73FD">
            <w:r>
              <w:t>Ngày sinh 100 tuổi</w:t>
            </w:r>
          </w:p>
        </w:tc>
        <w:tc>
          <w:tcPr>
            <w:tcW w:w="1778" w:type="dxa"/>
          </w:tcPr>
          <w:p w:rsidR="008E73FD" w:rsidRDefault="008E73FD" w:rsidP="008E73FD">
            <w:r>
              <w:t>Như TC01</w:t>
            </w:r>
          </w:p>
        </w:tc>
        <w:tc>
          <w:tcPr>
            <w:tcW w:w="1529" w:type="dxa"/>
          </w:tcPr>
          <w:p w:rsidR="008E73FD" w:rsidRDefault="008E73FD" w:rsidP="008E73FD">
            <w:r>
              <w:t>DOB = 100 tuổi</w:t>
            </w:r>
          </w:p>
        </w:tc>
        <w:tc>
          <w:tcPr>
            <w:tcW w:w="14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8E73FD" w:rsidRPr="008E73FD" w:rsidTr="008466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BVA</w:t>
                  </w:r>
                </w:p>
              </w:tc>
            </w:tr>
          </w:tbl>
          <w:p w:rsidR="008E73FD" w:rsidRDefault="008E73FD" w:rsidP="008E73FD"/>
        </w:tc>
        <w:tc>
          <w:tcPr>
            <w:tcW w:w="1409" w:type="dxa"/>
          </w:tcPr>
          <w:p w:rsidR="008E73FD" w:rsidRDefault="008E73FD" w:rsidP="008E73FD">
            <w:r>
              <w:t>Báo vượt giới hạn</w:t>
            </w:r>
          </w:p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_019</w:t>
            </w:r>
          </w:p>
        </w:tc>
        <w:tc>
          <w:tcPr>
            <w:tcW w:w="13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Mã giới thiệu đúng</w:t>
                  </w:r>
                </w:p>
              </w:tc>
            </w:tr>
          </w:tbl>
          <w:p w:rsidR="008E73FD" w:rsidRDefault="008E73FD" w:rsidP="008E73FD"/>
        </w:tc>
        <w:tc>
          <w:tcPr>
            <w:tcW w:w="1778" w:type="dxa"/>
          </w:tcPr>
          <w:p w:rsidR="008E73FD" w:rsidRDefault="008E73FD" w:rsidP="008E73FD">
            <w:r>
              <w:t>Mã tồn tại trong CSDL</w:t>
            </w:r>
          </w:p>
        </w:tc>
        <w:tc>
          <w:tcPr>
            <w:tcW w:w="15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4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Referral = ABCD1234</w:t>
                  </w:r>
                </w:p>
              </w:tc>
            </w:tr>
          </w:tbl>
          <w:p w:rsidR="008E73FD" w:rsidRDefault="008E73FD" w:rsidP="008E73FD"/>
        </w:tc>
        <w:tc>
          <w:tcPr>
            <w:tcW w:w="14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EP</w:t>
                  </w:r>
                </w:p>
              </w:tc>
            </w:tr>
          </w:tbl>
          <w:p w:rsidR="008E73FD" w:rsidRDefault="008E73FD" w:rsidP="008E73FD"/>
        </w:tc>
        <w:tc>
          <w:tcPr>
            <w:tcW w:w="14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8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Chấp nhận</w:t>
                  </w:r>
                </w:p>
              </w:tc>
            </w:tr>
          </w:tbl>
          <w:p w:rsidR="008E73FD" w:rsidRDefault="008E73FD" w:rsidP="008E73FD"/>
        </w:tc>
      </w:tr>
      <w:tr w:rsidR="008E73FD" w:rsidTr="008E73FD">
        <w:tc>
          <w:tcPr>
            <w:tcW w:w="1355" w:type="dxa"/>
          </w:tcPr>
          <w:p w:rsidR="008E73FD" w:rsidRDefault="008E73FD" w:rsidP="008E73FD">
            <w:r>
              <w:t>TC _020</w:t>
            </w:r>
          </w:p>
        </w:tc>
        <w:tc>
          <w:tcPr>
            <w:tcW w:w="1377" w:type="dxa"/>
          </w:tcPr>
          <w:p w:rsidR="008E73FD" w:rsidRDefault="008E73FD" w:rsidP="008E73FD">
            <w:r>
              <w:t>Mã giới thiệu không tồn tại</w:t>
            </w:r>
          </w:p>
        </w:tc>
        <w:tc>
          <w:tcPr>
            <w:tcW w:w="1778" w:type="dxa"/>
          </w:tcPr>
          <w:p w:rsidR="008E73FD" w:rsidRDefault="008E73FD" w:rsidP="008E73FD">
            <w:r>
              <w:t>Mã không tồn tại</w:t>
            </w:r>
          </w:p>
        </w:tc>
        <w:tc>
          <w:tcPr>
            <w:tcW w:w="1529" w:type="dxa"/>
          </w:tcPr>
          <w:p w:rsidR="008E73FD" w:rsidRDefault="008E73FD" w:rsidP="008E73FD">
            <w:r>
              <w:t>Referral = XYZ99999</w:t>
            </w:r>
          </w:p>
        </w:tc>
        <w:tc>
          <w:tcPr>
            <w:tcW w:w="14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EP</w:t>
                  </w:r>
                </w:p>
              </w:tc>
            </w:tr>
          </w:tbl>
          <w:p w:rsidR="008E73FD" w:rsidRDefault="008E73FD" w:rsidP="008E73FD"/>
        </w:tc>
        <w:tc>
          <w:tcPr>
            <w:tcW w:w="14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73FD" w:rsidRPr="008E73FD" w:rsidRDefault="008E73FD" w:rsidP="008E73F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8"/>
            </w:tblGrid>
            <w:tr w:rsidR="008E73FD" w:rsidRPr="008E73FD" w:rsidTr="008E73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73FD" w:rsidRPr="008E73FD" w:rsidRDefault="008E73FD" w:rsidP="008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3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Báo mã không hợp lệ</w:t>
                  </w:r>
                </w:p>
              </w:tc>
            </w:tr>
          </w:tbl>
          <w:p w:rsidR="008E73FD" w:rsidRDefault="008E73FD" w:rsidP="008E73FD"/>
        </w:tc>
      </w:tr>
    </w:tbl>
    <w:p w:rsidR="00BF4793" w:rsidRDefault="00BF4793"/>
    <w:p w:rsidR="0084667F" w:rsidRDefault="0084667F"/>
    <w:p w:rsidR="0084667F" w:rsidRDefault="0084667F"/>
    <w:p w:rsidR="0084667F" w:rsidRDefault="0084667F">
      <w:r>
        <w:lastRenderedPageBreak/>
        <w:t>Bài 1.2</w:t>
      </w:r>
    </w:p>
    <w:p w:rsidR="0084667F" w:rsidRDefault="0084667F">
      <w:r>
        <w:t>Yêu cầu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95"/>
        <w:gridCol w:w="895"/>
        <w:gridCol w:w="895"/>
        <w:gridCol w:w="895"/>
        <w:gridCol w:w="895"/>
        <w:gridCol w:w="895"/>
        <w:gridCol w:w="895"/>
        <w:gridCol w:w="895"/>
      </w:tblGrid>
      <w:tr w:rsidR="0084667F" w:rsidRPr="0084667F" w:rsidTr="0084667F">
        <w:tc>
          <w:tcPr>
            <w:tcW w:w="0" w:type="auto"/>
            <w:hideMark/>
          </w:tcPr>
          <w:p w:rsidR="0084667F" w:rsidRPr="0084667F" w:rsidRDefault="0084667F" w:rsidP="008466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/ Hành động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1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2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3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4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5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6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7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8</w:t>
            </w:r>
          </w:p>
        </w:tc>
      </w:tr>
      <w:tr w:rsidR="0084667F" w:rsidRPr="0084667F" w:rsidTr="0084667F"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C1: VIP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84667F" w:rsidRPr="0084667F" w:rsidTr="0084667F"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C2: Giờ HC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84667F" w:rsidRPr="0084667F" w:rsidTr="0084667F"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C3: Cùng NH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84667F" w:rsidRPr="0084667F" w:rsidTr="0084667F"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C4: &gt; 500 triệu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84667F" w:rsidRPr="0084667F" w:rsidTr="0084667F"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------------------------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-----------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-----------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-----------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-----------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-----------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-----------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-----------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-----------</w:t>
            </w:r>
          </w:p>
        </w:tc>
      </w:tr>
      <w:tr w:rsidR="0084667F" w:rsidRPr="0084667F" w:rsidTr="0084667F"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A1: Miễn phí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667F" w:rsidRPr="0084667F" w:rsidTr="0084667F"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A2: Phí 3.300đ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667F" w:rsidRPr="0084667F" w:rsidTr="0084667F"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A3: Phí 8.800đ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667F" w:rsidRPr="0084667F" w:rsidTr="0084667F"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A4: Phí 11.000đ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667F" w:rsidRPr="0084667F" w:rsidTr="0084667F"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A5: Phí 16.500đ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84667F" w:rsidRPr="0084667F" w:rsidTr="0084667F">
        <w:trPr>
          <w:trHeight w:val="483"/>
        </w:trPr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OTP bổ sung</w:t>
            </w: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84667F" w:rsidRPr="0084667F" w:rsidRDefault="0084667F" w:rsidP="008466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:rsidR="0084667F" w:rsidRDefault="0084667F">
      <w:r>
        <w:t xml:space="preserve"> </w:t>
      </w:r>
    </w:p>
    <w:p w:rsidR="0084667F" w:rsidRDefault="0084667F">
      <w:r>
        <w:t>Yêu cầu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934"/>
        <w:gridCol w:w="867"/>
        <w:gridCol w:w="1174"/>
        <w:gridCol w:w="1474"/>
        <w:gridCol w:w="3346"/>
      </w:tblGrid>
      <w:tr w:rsidR="0084667F" w:rsidRPr="0084667F" w:rsidTr="00846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TK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 GD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Ngân hàng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tiền (triệu)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 mong đợi (phí + OTP?)</w:t>
            </w:r>
          </w:p>
        </w:tc>
      </w:tr>
    </w:tbl>
    <w:p w:rsidR="0084667F" w:rsidRPr="0084667F" w:rsidRDefault="0084667F" w:rsidP="0084667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447"/>
        <w:gridCol w:w="1021"/>
        <w:gridCol w:w="987"/>
        <w:gridCol w:w="420"/>
        <w:gridCol w:w="2340"/>
        <w:gridCol w:w="66"/>
        <w:gridCol w:w="81"/>
      </w:tblGrid>
      <w:tr w:rsidR="0084667F" w:rsidRPr="0084667F" w:rsidTr="008466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TC_FEE_01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Ngoài giờ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Cùng NH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Miễn phí – Không OTP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4667F" w:rsidRPr="0084667F" w:rsidRDefault="0084667F" w:rsidP="0084667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447"/>
        <w:gridCol w:w="821"/>
        <w:gridCol w:w="974"/>
        <w:gridCol w:w="420"/>
        <w:gridCol w:w="2127"/>
        <w:gridCol w:w="66"/>
        <w:gridCol w:w="81"/>
      </w:tblGrid>
      <w:tr w:rsidR="0084667F" w:rsidRPr="0084667F" w:rsidTr="008466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TC_FEE_02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Giờ HC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Khác NH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3.300đ – Không OTP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4667F" w:rsidRPr="0084667F" w:rsidRDefault="0084667F" w:rsidP="0084667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447"/>
        <w:gridCol w:w="1021"/>
        <w:gridCol w:w="974"/>
        <w:gridCol w:w="420"/>
        <w:gridCol w:w="2127"/>
        <w:gridCol w:w="66"/>
        <w:gridCol w:w="81"/>
      </w:tblGrid>
      <w:tr w:rsidR="0084667F" w:rsidRPr="0084667F" w:rsidTr="008466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TC_FEE_03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Ngoài giờ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Khác NH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8.800đ – Không OTP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4667F" w:rsidRPr="0084667F" w:rsidRDefault="0084667F" w:rsidP="0084667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824"/>
        <w:gridCol w:w="821"/>
        <w:gridCol w:w="987"/>
        <w:gridCol w:w="420"/>
        <w:gridCol w:w="2127"/>
        <w:gridCol w:w="66"/>
        <w:gridCol w:w="81"/>
      </w:tblGrid>
      <w:tr w:rsidR="0084667F" w:rsidRPr="0084667F" w:rsidTr="008466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TC_FEE_04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Giờ HC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Cùng NH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3.300đ – Không OTP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4667F" w:rsidRPr="0084667F" w:rsidRDefault="0084667F" w:rsidP="0084667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824"/>
        <w:gridCol w:w="1021"/>
        <w:gridCol w:w="987"/>
        <w:gridCol w:w="420"/>
        <w:gridCol w:w="2127"/>
        <w:gridCol w:w="66"/>
        <w:gridCol w:w="81"/>
      </w:tblGrid>
      <w:tr w:rsidR="0084667F" w:rsidRPr="0084667F" w:rsidTr="008466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TC_FEE_05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Ngoài giờ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Cùng NH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8.800đ – Không OTP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4667F" w:rsidRPr="0084667F" w:rsidRDefault="0084667F" w:rsidP="0084667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824"/>
        <w:gridCol w:w="821"/>
        <w:gridCol w:w="974"/>
        <w:gridCol w:w="420"/>
        <w:gridCol w:w="2247"/>
        <w:gridCol w:w="66"/>
        <w:gridCol w:w="81"/>
      </w:tblGrid>
      <w:tr w:rsidR="0084667F" w:rsidRPr="0084667F" w:rsidTr="008466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TC_FEE_06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Giờ HC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Khác NH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11.000đ – Không OTP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4667F" w:rsidRPr="0084667F" w:rsidRDefault="0084667F" w:rsidP="0084667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824"/>
        <w:gridCol w:w="1021"/>
        <w:gridCol w:w="974"/>
        <w:gridCol w:w="420"/>
        <w:gridCol w:w="2247"/>
        <w:gridCol w:w="66"/>
        <w:gridCol w:w="81"/>
      </w:tblGrid>
      <w:tr w:rsidR="0084667F" w:rsidRPr="0084667F" w:rsidTr="008466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TC_FEE_07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Ngoài giờ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Khác NH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16.500đ – Không OTP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4667F" w:rsidRPr="0084667F" w:rsidRDefault="0084667F" w:rsidP="0084667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824"/>
        <w:gridCol w:w="1021"/>
        <w:gridCol w:w="974"/>
        <w:gridCol w:w="420"/>
        <w:gridCol w:w="3254"/>
      </w:tblGrid>
      <w:tr w:rsidR="0084667F" w:rsidRPr="0084667F" w:rsidTr="008466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TC_FEE_08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Ngoài giờ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Khác NH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84667F" w:rsidRPr="0084667F" w:rsidRDefault="0084667F" w:rsidP="00846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67F">
              <w:rPr>
                <w:rFonts w:ascii="Times New Roman" w:eastAsia="Times New Roman" w:hAnsi="Times New Roman" w:cs="Times New Roman"/>
                <w:sz w:val="24"/>
                <w:szCs w:val="24"/>
              </w:rPr>
              <w:t>16.500đ + OTP xác thực bổ sung</w:t>
            </w:r>
          </w:p>
        </w:tc>
      </w:tr>
    </w:tbl>
    <w:p w:rsidR="0084667F" w:rsidRDefault="0084667F"/>
    <w:p w:rsidR="0084667F" w:rsidRDefault="0084667F">
      <w:r>
        <w:t>Yêu cầu 3</w:t>
      </w:r>
    </w:p>
    <w:p w:rsidR="0084667F" w:rsidRDefault="0084667F">
      <w:r>
        <w:t>Câu 1</w:t>
      </w:r>
    </w:p>
    <w:p w:rsidR="0084667F" w:rsidRPr="007D7B72" w:rsidRDefault="0084667F" w:rsidP="0084667F">
      <w:pPr>
        <w:pStyle w:val="NormalWeb"/>
      </w:pPr>
      <w:r w:rsidRPr="007D7B72">
        <w:t xml:space="preserve">Hiện tại có </w:t>
      </w:r>
      <w:r w:rsidRPr="007D7B72">
        <w:rPr>
          <w:rStyle w:val="Strong"/>
          <w:b w:val="0"/>
        </w:rPr>
        <w:t>4 điều kiện</w:t>
      </w:r>
      <w:r w:rsidRPr="007D7B72">
        <w:t>:</w:t>
      </w:r>
    </w:p>
    <w:p w:rsidR="0084667F" w:rsidRPr="007D7B72" w:rsidRDefault="0084667F" w:rsidP="0084667F">
      <w:pPr>
        <w:pStyle w:val="NormalWeb"/>
        <w:numPr>
          <w:ilvl w:val="0"/>
          <w:numId w:val="10"/>
        </w:numPr>
      </w:pPr>
      <w:r w:rsidRPr="007D7B72">
        <w:lastRenderedPageBreak/>
        <w:t>C1: VIP</w:t>
      </w:r>
    </w:p>
    <w:p w:rsidR="0084667F" w:rsidRPr="007D7B72" w:rsidRDefault="0084667F" w:rsidP="0084667F">
      <w:pPr>
        <w:pStyle w:val="NormalWeb"/>
        <w:numPr>
          <w:ilvl w:val="0"/>
          <w:numId w:val="10"/>
        </w:numPr>
      </w:pPr>
      <w:r w:rsidRPr="007D7B72">
        <w:t>C2: Giờ hành chính</w:t>
      </w:r>
    </w:p>
    <w:p w:rsidR="0084667F" w:rsidRPr="007D7B72" w:rsidRDefault="0084667F" w:rsidP="0084667F">
      <w:pPr>
        <w:pStyle w:val="NormalWeb"/>
        <w:numPr>
          <w:ilvl w:val="0"/>
          <w:numId w:val="10"/>
        </w:numPr>
      </w:pPr>
      <w:r w:rsidRPr="007D7B72">
        <w:t>C3: Cùng ngân hàng</w:t>
      </w:r>
    </w:p>
    <w:p w:rsidR="0084667F" w:rsidRPr="007D7B72" w:rsidRDefault="0084667F" w:rsidP="0084667F">
      <w:pPr>
        <w:pStyle w:val="NormalWeb"/>
        <w:numPr>
          <w:ilvl w:val="0"/>
          <w:numId w:val="10"/>
        </w:numPr>
      </w:pPr>
      <w:r w:rsidRPr="007D7B72">
        <w:t>C4: &gt; 500 triệu</w:t>
      </w:r>
    </w:p>
    <w:p w:rsidR="0084667F" w:rsidRPr="007D7B72" w:rsidRDefault="0084667F" w:rsidP="0084667F">
      <w:pPr>
        <w:pStyle w:val="NormalWeb"/>
      </w:pPr>
      <w:r w:rsidRPr="007D7B72">
        <w:t>Số tổ hợp tối đa của bảng quyết định:</w:t>
      </w:r>
    </w:p>
    <w:p w:rsidR="0084667F" w:rsidRPr="007D7B72" w:rsidRDefault="0084667F" w:rsidP="0084667F">
      <w:r w:rsidRPr="007D7B72">
        <w:rPr>
          <w:rStyle w:val="katex-mathml"/>
        </w:rPr>
        <w:t>24=16quyta˘ˊc2^4 = 16 quy tắc</w:t>
      </w:r>
      <w:r w:rsidRPr="007D7B72">
        <w:rPr>
          <w:rStyle w:val="mord"/>
        </w:rPr>
        <w:t>24</w:t>
      </w:r>
      <w:r w:rsidRPr="007D7B72">
        <w:rPr>
          <w:rStyle w:val="mrel"/>
        </w:rPr>
        <w:t>=</w:t>
      </w:r>
      <w:r w:rsidRPr="007D7B72">
        <w:rPr>
          <w:rStyle w:val="mord"/>
        </w:rPr>
        <w:t>16quyta˘ˊc</w:t>
      </w:r>
      <w:r w:rsidRPr="007D7B72">
        <w:t xml:space="preserve"> </w:t>
      </w:r>
    </w:p>
    <w:p w:rsidR="0084667F" w:rsidRPr="007D7B72" w:rsidRDefault="0084667F" w:rsidP="0084667F">
      <w:pPr>
        <w:pStyle w:val="NormalWeb"/>
      </w:pPr>
      <w:r w:rsidRPr="007D7B72">
        <w:t>(Trong bài ta đã rút gọn còn 8 quy tắc)</w:t>
      </w:r>
    </w:p>
    <w:p w:rsidR="0084667F" w:rsidRPr="007D7B72" w:rsidRDefault="0084667F" w:rsidP="0084667F"/>
    <w:p w:rsidR="0084667F" w:rsidRPr="007D7B72" w:rsidRDefault="0084667F" w:rsidP="0084667F">
      <w:pPr>
        <w:pStyle w:val="NormalWeb"/>
        <w:numPr>
          <w:ilvl w:val="0"/>
          <w:numId w:val="11"/>
        </w:numPr>
      </w:pPr>
      <w:r w:rsidRPr="007D7B72">
        <w:t>Tổng điều kiện = 5</w:t>
      </w:r>
    </w:p>
    <w:p w:rsidR="0084667F" w:rsidRPr="007D7B72" w:rsidRDefault="0084667F" w:rsidP="0084667F">
      <w:pPr>
        <w:pStyle w:val="NormalWeb"/>
        <w:numPr>
          <w:ilvl w:val="0"/>
          <w:numId w:val="11"/>
        </w:numPr>
      </w:pPr>
      <w:r w:rsidRPr="007D7B72">
        <w:t>Số tổ hợp tối đa:</w:t>
      </w:r>
    </w:p>
    <w:p w:rsidR="0084667F" w:rsidRPr="007D7B72" w:rsidRDefault="0084667F" w:rsidP="0084667F">
      <w:r w:rsidRPr="007D7B72">
        <w:rPr>
          <w:rStyle w:val="katex-mathml"/>
        </w:rPr>
        <w:t>25=32quyta˘ˊc2^5 = 32 quy tắc</w:t>
      </w:r>
      <w:r w:rsidRPr="007D7B72">
        <w:rPr>
          <w:rStyle w:val="mord"/>
        </w:rPr>
        <w:t>25</w:t>
      </w:r>
      <w:r w:rsidRPr="007D7B72">
        <w:rPr>
          <w:rStyle w:val="mrel"/>
        </w:rPr>
        <w:t>=</w:t>
      </w:r>
      <w:r w:rsidRPr="007D7B72">
        <w:rPr>
          <w:rStyle w:val="mord"/>
        </w:rPr>
        <w:t>32quyta˘ˊc</w:t>
      </w:r>
      <w:r w:rsidRPr="007D7B72">
        <w:t xml:space="preserve"> </w:t>
      </w:r>
    </w:p>
    <w:p w:rsidR="0084667F" w:rsidRPr="007D7B72" w:rsidRDefault="0084667F" w:rsidP="0084667F">
      <w:pPr>
        <w:pStyle w:val="NormalWeb"/>
      </w:pPr>
      <w:r w:rsidRPr="007D7B72">
        <w:rPr>
          <w:rFonts w:ascii="Segoe UI Symbol" w:hAnsi="Segoe UI Symbol" w:cs="Segoe UI Symbol"/>
        </w:rPr>
        <w:t>➡</w:t>
      </w:r>
      <w:r w:rsidRPr="007D7B72">
        <w:t xml:space="preserve"> </w:t>
      </w:r>
      <w:r w:rsidRPr="007D7B72">
        <w:rPr>
          <w:rStyle w:val="Strong"/>
          <w:b w:val="0"/>
        </w:rPr>
        <w:t>Số quy tắc tối đa tăng từ 16 lên 32 (gấp đôi)</w:t>
      </w:r>
    </w:p>
    <w:p w:rsidR="0084667F" w:rsidRPr="007D7B72" w:rsidRDefault="0084667F" w:rsidP="0084667F"/>
    <w:p w:rsidR="0084667F" w:rsidRPr="007D7B72" w:rsidRDefault="0084667F" w:rsidP="0084667F">
      <w:pPr>
        <w:pStyle w:val="NormalWeb"/>
        <w:numPr>
          <w:ilvl w:val="0"/>
          <w:numId w:val="12"/>
        </w:numPr>
      </w:pPr>
      <w:r w:rsidRPr="007D7B72">
        <w:rPr>
          <w:rStyle w:val="Strong"/>
          <w:b w:val="0"/>
        </w:rPr>
        <w:t>Rút gọn bằng ký hiệu “–” (không quan tâm</w:t>
      </w:r>
      <w:proofErr w:type="gramStart"/>
      <w:r w:rsidRPr="007D7B72">
        <w:rPr>
          <w:rStyle w:val="Strong"/>
          <w:b w:val="0"/>
        </w:rPr>
        <w:t>)</w:t>
      </w:r>
      <w:proofErr w:type="gramEnd"/>
      <w:r w:rsidRPr="007D7B72">
        <w:br/>
        <w:t>Nếu điều kiện không ảnh hưởng đến hành động thì không cần tách thêm quy tắc.</w:t>
      </w:r>
    </w:p>
    <w:p w:rsidR="0084667F" w:rsidRPr="007D7B72" w:rsidRDefault="0084667F" w:rsidP="0084667F">
      <w:pPr>
        <w:pStyle w:val="NormalWeb"/>
        <w:numPr>
          <w:ilvl w:val="0"/>
          <w:numId w:val="12"/>
        </w:numPr>
      </w:pPr>
      <w:r w:rsidRPr="007D7B72">
        <w:rPr>
          <w:rStyle w:val="Strong"/>
          <w:b w:val="0"/>
        </w:rPr>
        <w:t>Chia bảng thành nhiều bảng nhỏ (phân tầng)</w:t>
      </w:r>
      <w:r w:rsidRPr="007D7B72">
        <w:br/>
        <w:t>Ví dụ:</w:t>
      </w:r>
    </w:p>
    <w:p w:rsidR="0084667F" w:rsidRPr="007D7B72" w:rsidRDefault="0084667F" w:rsidP="0084667F">
      <w:pPr>
        <w:pStyle w:val="NormalWeb"/>
        <w:numPr>
          <w:ilvl w:val="1"/>
          <w:numId w:val="12"/>
        </w:numPr>
      </w:pPr>
      <w:r w:rsidRPr="007D7B72">
        <w:t>Bảng 1: xử lý theo VIP / không VIP</w:t>
      </w:r>
    </w:p>
    <w:p w:rsidR="0084667F" w:rsidRPr="007D7B72" w:rsidRDefault="0084667F" w:rsidP="0084667F">
      <w:pPr>
        <w:pStyle w:val="NormalWeb"/>
        <w:numPr>
          <w:ilvl w:val="1"/>
          <w:numId w:val="12"/>
        </w:numPr>
      </w:pPr>
      <w:r w:rsidRPr="007D7B72">
        <w:t>Bảng 2: xử lý theo mức tiền &gt;500 triệu</w:t>
      </w:r>
    </w:p>
    <w:p w:rsidR="0084667F" w:rsidRPr="007D7B72" w:rsidRDefault="0084667F" w:rsidP="0084667F">
      <w:pPr>
        <w:pStyle w:val="NormalWeb"/>
        <w:numPr>
          <w:ilvl w:val="0"/>
          <w:numId w:val="12"/>
        </w:numPr>
      </w:pPr>
      <w:r w:rsidRPr="007D7B72">
        <w:rPr>
          <w:rStyle w:val="Strong"/>
          <w:b w:val="0"/>
        </w:rPr>
        <w:t>Ưu tiên điều kiện đặc biệt trước (Override rule)</w:t>
      </w:r>
      <w:r w:rsidRPr="007D7B72">
        <w:br/>
        <w:t>Ví dụ:</w:t>
      </w:r>
    </w:p>
    <w:p w:rsidR="0084667F" w:rsidRPr="007D7B72" w:rsidRDefault="0084667F" w:rsidP="0084667F">
      <w:pPr>
        <w:pStyle w:val="NormalWeb"/>
        <w:numPr>
          <w:ilvl w:val="1"/>
          <w:numId w:val="12"/>
        </w:numPr>
      </w:pPr>
      <w:r w:rsidRPr="007D7B72">
        <w:t>C4 (&gt;500 triệu) luôn kích hoạt OTP</w:t>
      </w:r>
      <w:r w:rsidRPr="007D7B72">
        <w:br/>
        <w:t>→ có thể tách riêng thành một bảng phụ</w:t>
      </w:r>
    </w:p>
    <w:p w:rsidR="0084667F" w:rsidRPr="007D7B72" w:rsidRDefault="0084667F" w:rsidP="0084667F">
      <w:pPr>
        <w:pStyle w:val="NormalWeb"/>
        <w:numPr>
          <w:ilvl w:val="0"/>
          <w:numId w:val="12"/>
        </w:numPr>
      </w:pPr>
      <w:r w:rsidRPr="007D7B72">
        <w:rPr>
          <w:rStyle w:val="Strong"/>
          <w:b w:val="0"/>
        </w:rPr>
        <w:t>Sử dụng Decision Tree thay vì Decision Table</w:t>
      </w:r>
      <w:r w:rsidRPr="007D7B72">
        <w:br/>
        <w:t>Khi số điều kiện nhiều → cây quyết định sẽ trực quan và dễ bảo trì hơn.</w:t>
      </w:r>
    </w:p>
    <w:p w:rsidR="0084667F" w:rsidRDefault="007D7B72">
      <w:r>
        <w:t>Câu 2</w:t>
      </w:r>
    </w:p>
    <w:p w:rsidR="007D7B72" w:rsidRDefault="007D7B72" w:rsidP="007D7B72">
      <w:pPr>
        <w:pStyle w:val="NormalWeb"/>
      </w:pPr>
      <w:r>
        <w:t>C4 không quyết định mức phí cơ bản</w:t>
      </w:r>
      <w:r>
        <w:br/>
        <w:t xml:space="preserve">Nhưng nó </w:t>
      </w:r>
      <w:r>
        <w:rPr>
          <w:rStyle w:val="Strong"/>
        </w:rPr>
        <w:t>bổ sung thêm hành động OTP vào mọi trường hợp</w:t>
      </w:r>
    </w:p>
    <w:p w:rsidR="007D7B72" w:rsidRDefault="007D7B72" w:rsidP="007D7B72">
      <w:pPr>
        <w:pStyle w:val="NormalWeb"/>
      </w:pPr>
      <w:r>
        <w:t>Nghĩa là:</w:t>
      </w:r>
    </w:p>
    <w:p w:rsidR="007D7B72" w:rsidRDefault="007D7B72" w:rsidP="007D7B72">
      <w:pPr>
        <w:pStyle w:val="NormalWeb"/>
      </w:pPr>
      <w:r>
        <w:t>C4 là điều kiện "bổ sung hành động" (cross-cutting condition)</w:t>
      </w:r>
    </w:p>
    <w:p w:rsidR="007D7B72" w:rsidRDefault="007D7B72" w:rsidP="007D7B72"/>
    <w:p w:rsidR="007D7B72" w:rsidRDefault="007D7B72" w:rsidP="007D7B72">
      <w:pPr>
        <w:pStyle w:val="NormalWeb"/>
        <w:numPr>
          <w:ilvl w:val="0"/>
          <w:numId w:val="13"/>
        </w:numPr>
      </w:pPr>
      <w:r>
        <w:lastRenderedPageBreak/>
        <w:t>Tách nhánh đầu tiên theo:</w:t>
      </w:r>
    </w:p>
    <w:p w:rsidR="007D7B72" w:rsidRDefault="007D7B72" w:rsidP="007D7B72">
      <w:pPr>
        <w:pStyle w:val="NormalWeb"/>
        <w:numPr>
          <w:ilvl w:val="1"/>
          <w:numId w:val="13"/>
        </w:numPr>
      </w:pPr>
      <w:r>
        <w:t>500 triệu</w:t>
      </w:r>
    </w:p>
    <w:p w:rsidR="007D7B72" w:rsidRDefault="007D7B72" w:rsidP="007D7B72">
      <w:pPr>
        <w:pStyle w:val="NormalWeb"/>
        <w:numPr>
          <w:ilvl w:val="1"/>
          <w:numId w:val="13"/>
        </w:numPr>
      </w:pPr>
      <w:r>
        <w:t>≤500 triệu</w:t>
      </w:r>
    </w:p>
    <w:p w:rsidR="007D7B72" w:rsidRDefault="007D7B72" w:rsidP="007D7B72">
      <w:pPr>
        <w:pStyle w:val="NormalWeb"/>
        <w:numPr>
          <w:ilvl w:val="0"/>
          <w:numId w:val="13"/>
        </w:numPr>
      </w:pPr>
      <w:r>
        <w:t>Nếu &gt;500 triệu → xử lý phí như bình thường + thêm OTP</w:t>
      </w:r>
    </w:p>
    <w:p w:rsidR="007D7B72" w:rsidRDefault="007D7B72" w:rsidP="007D7B72">
      <w:pPr>
        <w:pStyle w:val="NormalWeb"/>
      </w:pPr>
      <w:r>
        <w:t xml:space="preserve"> Trực quan hơn bảng 32 cột.</w:t>
      </w:r>
    </w:p>
    <w:p w:rsidR="007D7B72" w:rsidRDefault="007D7B72" w:rsidP="007D7B72"/>
    <w:p w:rsidR="007D7B72" w:rsidRDefault="007D7B72" w:rsidP="007D7B72">
      <w:pPr>
        <w:pStyle w:val="NormalWeb"/>
      </w:pPr>
      <w:r>
        <w:t>Tách riêng thành 2 rule:</w:t>
      </w:r>
    </w:p>
    <w:p w:rsidR="007D7B72" w:rsidRDefault="007D7B72" w:rsidP="007D7B72">
      <w:pPr>
        <w:pStyle w:val="NormalWeb"/>
        <w:numPr>
          <w:ilvl w:val="0"/>
          <w:numId w:val="14"/>
        </w:numPr>
      </w:pPr>
      <w:r>
        <w:t>Rule tính phí</w:t>
      </w:r>
    </w:p>
    <w:p w:rsidR="007D7B72" w:rsidRDefault="007D7B72" w:rsidP="007D7B72">
      <w:pPr>
        <w:pStyle w:val="NormalWeb"/>
        <w:numPr>
          <w:ilvl w:val="0"/>
          <w:numId w:val="14"/>
        </w:numPr>
      </w:pPr>
      <w:r>
        <w:t>Rule OTP khi &gt;500 triệu</w:t>
      </w:r>
    </w:p>
    <w:p w:rsidR="007D7B72" w:rsidRDefault="007D7B72" w:rsidP="007D7B72">
      <w:pPr>
        <w:pStyle w:val="NormalWeb"/>
      </w:pPr>
      <w:r>
        <w:t>Không cần nhân đôi bảng quyết định.</w:t>
      </w:r>
    </w:p>
    <w:p w:rsidR="007D7B72" w:rsidRDefault="007D7B72" w:rsidP="007D7B72"/>
    <w:p w:rsidR="007D7B72" w:rsidRDefault="007D7B72" w:rsidP="007D7B72">
      <w:pPr>
        <w:pStyle w:val="NormalWeb"/>
      </w:pPr>
      <w:bookmarkStart w:id="0" w:name="_GoBack"/>
      <w:bookmarkEnd w:id="0"/>
      <w:r>
        <w:t>Biểu diễn C4 là nguyên nhân kích hoạt thêm hành động OTP</w:t>
      </w:r>
      <w:r>
        <w:br/>
        <w:t>Giúp tránh lặp lại hành động ở nhiều cột.</w:t>
      </w:r>
    </w:p>
    <w:p w:rsidR="007D7B72" w:rsidRDefault="007D7B72"/>
    <w:sectPr w:rsidR="007D7B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5435E7"/>
    <w:multiLevelType w:val="multilevel"/>
    <w:tmpl w:val="4A00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BF7FA6"/>
    <w:multiLevelType w:val="multilevel"/>
    <w:tmpl w:val="92D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0626FC"/>
    <w:multiLevelType w:val="multilevel"/>
    <w:tmpl w:val="B0A2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FC714FF"/>
    <w:multiLevelType w:val="multilevel"/>
    <w:tmpl w:val="76D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C11DA2"/>
    <w:multiLevelType w:val="multilevel"/>
    <w:tmpl w:val="EAB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1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715E"/>
    <w:rsid w:val="007D7B72"/>
    <w:rsid w:val="00802B5B"/>
    <w:rsid w:val="0084667F"/>
    <w:rsid w:val="008E73FD"/>
    <w:rsid w:val="00AA1D8D"/>
    <w:rsid w:val="00B47730"/>
    <w:rsid w:val="00BF4793"/>
    <w:rsid w:val="00C61E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90732AD-0274-4102-94B5-76D518B3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malAligned">
    <w:name w:val="Decimal Aligned"/>
    <w:basedOn w:val="Normal"/>
    <w:uiPriority w:val="40"/>
    <w:qFormat/>
    <w:rsid w:val="0084667F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84667F"/>
    <w:pPr>
      <w:spacing w:after="0" w:line="240" w:lineRule="auto"/>
    </w:pPr>
    <w:rPr>
      <w:rFonts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667F"/>
    <w:rPr>
      <w:rFonts w:cs="Times New Roman"/>
      <w:sz w:val="20"/>
      <w:szCs w:val="20"/>
    </w:rPr>
  </w:style>
  <w:style w:type="table" w:customStyle="1" w:styleId="Calendar1">
    <w:name w:val="Calendar 1"/>
    <w:basedOn w:val="TableNormal"/>
    <w:uiPriority w:val="99"/>
    <w:qFormat/>
    <w:rsid w:val="0084667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NormalWeb">
    <w:name w:val="Normal (Web)"/>
    <w:basedOn w:val="Normal"/>
    <w:uiPriority w:val="99"/>
    <w:semiHidden/>
    <w:unhideWhenUsed/>
    <w:rsid w:val="00846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84667F"/>
  </w:style>
  <w:style w:type="character" w:customStyle="1" w:styleId="mord">
    <w:name w:val="mord"/>
    <w:basedOn w:val="DefaultParagraphFont"/>
    <w:rsid w:val="0084667F"/>
  </w:style>
  <w:style w:type="character" w:customStyle="1" w:styleId="mrel">
    <w:name w:val="mrel"/>
    <w:basedOn w:val="DefaultParagraphFont"/>
    <w:rsid w:val="00846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5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C09AC7-68DD-4E95-8252-ABCBDF9B1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2026-03-03T08:39:00Z</dcterms:modified>
  <cp:category/>
</cp:coreProperties>
</file>